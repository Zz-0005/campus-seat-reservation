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校园自习座位预约系统 产品需求文档（PRD）</w:t>
      </w:r>
    </w:p>
    <w:p>
      <w:pPr>
        <w:pStyle w:val="Heading1"/>
      </w:pPr>
      <w:r>
        <w:t>文档信息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891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项目</w:t>
            </w:r>
          </w:p>
        </w:tc>
        <w:tc>
          <w:tcPr>
            <w:tcW w:type="dxa" w:w="8180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89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文档名称</w:t>
            </w:r>
          </w:p>
        </w:tc>
        <w:tc>
          <w:tcPr>
            <w:tcW w:type="dxa" w:w="818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校园自习座位预约系统 产品需求文档</w:t>
            </w:r>
          </w:p>
        </w:tc>
      </w:tr>
      <w:tr>
        <w:tc>
          <w:tcPr>
            <w:tcW w:type="dxa" w:w="89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版本号</w:t>
            </w:r>
          </w:p>
        </w:tc>
        <w:tc>
          <w:tcPr>
            <w:tcW w:type="dxa" w:w="818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V1.0</w:t>
            </w:r>
          </w:p>
        </w:tc>
      </w:tr>
      <w:tr>
        <w:tc>
          <w:tcPr>
            <w:tcW w:type="dxa" w:w="89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文档状态</w:t>
            </w:r>
          </w:p>
        </w:tc>
        <w:tc>
          <w:tcPr>
            <w:tcW w:type="dxa" w:w="818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已定稿（对应已交付的第一版实现）</w:t>
            </w:r>
          </w:p>
        </w:tc>
      </w:tr>
      <w:tr>
        <w:tc>
          <w:tcPr>
            <w:tcW w:type="dxa" w:w="89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编写日期</w:t>
            </w:r>
          </w:p>
        </w:tc>
        <w:tc>
          <w:tcPr>
            <w:tcW w:type="dxa" w:w="818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2026-10-24</w:t>
            </w:r>
          </w:p>
        </w:tc>
      </w:tr>
      <w:tr>
        <w:tc>
          <w:tcPr>
            <w:tcW w:type="dxa" w:w="89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适用对象</w:t>
            </w:r>
          </w:p>
        </w:tc>
        <w:tc>
          <w:tcPr>
            <w:tcW w:type="dxa" w:w="818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课程作业评审、项目开发与测试人员</w:t>
            </w:r>
          </w:p>
        </w:tc>
      </w:tr>
      <w:tr>
        <w:tc>
          <w:tcPr>
            <w:tcW w:type="dxa" w:w="89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产品形态</w:t>
            </w:r>
          </w:p>
        </w:tc>
        <w:tc>
          <w:tcPr>
            <w:tcW w:type="dxa" w:w="818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本地部署的 Web 应用（浏览器访问，无需安装客户端）</w:t>
            </w:r>
          </w:p>
        </w:tc>
      </w:tr>
      <w:tr>
        <w:tc>
          <w:tcPr>
            <w:tcW w:type="dxa" w:w="89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对应代码</w:t>
            </w:r>
          </w:p>
        </w:tc>
        <w:tc>
          <w:tcPr>
            <w:tcW w:type="dxa" w:w="8180"/>
          </w:tcPr>
          <w:p>
            <w:pPr>
              <w:spacing w:after="20" w:line="288" w:lineRule="auto"/>
            </w:pPr>
            <w:r>
              <w:rPr>
                <w:rFonts w:ascii="Consolas" w:hAnsi="Consolas" w:eastAsia="Consolas"/>
                <w:sz w:val="18"/>
              </w:rPr>
              <w:t>server.py</w:t>
            </w:r>
            <w:r>
              <w:rPr>
                <w:rFonts w:ascii="宋体" w:hAnsi="宋体" w:eastAsia="宋体"/>
                <w:sz w:val="19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static/</w:t>
            </w:r>
            <w:r>
              <w:rPr>
                <w:rFonts w:ascii="宋体" w:hAnsi="宋体" w:eastAsia="宋体"/>
                <w:sz w:val="19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tests/test_booking.py</w:t>
            </w:r>
          </w:p>
        </w:tc>
      </w:tr>
    </w:tbl>
    <w:p>
      <w:pPr>
        <w:spacing w:after="120" w:line="240" w:lineRule="auto"/>
      </w:pPr>
    </w:p>
    <w:p>
      <w:pPr>
        <w:pStyle w:val="Heading1"/>
      </w:pPr>
      <w:r>
        <w:t>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981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版本</w:t>
            </w:r>
          </w:p>
        </w:tc>
        <w:tc>
          <w:tcPr>
            <w:tcW w:type="dxa" w:w="2452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日期</w:t>
            </w:r>
          </w:p>
        </w:tc>
        <w:tc>
          <w:tcPr>
            <w:tcW w:type="dxa" w:w="5639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修订说明</w:t>
            </w:r>
          </w:p>
        </w:tc>
      </w:tr>
      <w:tr>
        <w:tc>
          <w:tcPr>
            <w:tcW w:type="dxa" w:w="98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V0.1</w:t>
            </w:r>
          </w:p>
        </w:tc>
        <w:tc>
          <w:tcPr>
            <w:tcW w:type="dxa" w:w="2452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2026-10-24</w:t>
            </w:r>
          </w:p>
        </w:tc>
        <w:tc>
          <w:tcPr>
            <w:tcW w:type="dxa" w:w="5639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搭建文档结构，明确用户与场景</w:t>
            </w:r>
          </w:p>
        </w:tc>
      </w:tr>
      <w:tr>
        <w:tc>
          <w:tcPr>
            <w:tcW w:type="dxa" w:w="98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V0.5</w:t>
            </w:r>
          </w:p>
        </w:tc>
        <w:tc>
          <w:tcPr>
            <w:tcW w:type="dxa" w:w="2452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2026-10-24</w:t>
            </w:r>
          </w:p>
        </w:tc>
        <w:tc>
          <w:tcPr>
            <w:tcW w:type="dxa" w:w="5639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补齐功能需求、验收标准与测试用例</w:t>
            </w:r>
          </w:p>
        </w:tc>
      </w:tr>
      <w:tr>
        <w:tc>
          <w:tcPr>
            <w:tcW w:type="dxa" w:w="98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V1.0</w:t>
            </w:r>
          </w:p>
        </w:tc>
        <w:tc>
          <w:tcPr>
            <w:tcW w:type="dxa" w:w="2452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2026-10-24</w:t>
            </w:r>
          </w:p>
        </w:tc>
        <w:tc>
          <w:tcPr>
            <w:tcW w:type="dxa" w:w="5639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补充数据模型、接口设计、非功能需求与风险，定稿</w:t>
            </w:r>
          </w:p>
        </w:tc>
      </w:tr>
    </w:tbl>
    <w:p>
      <w:pPr>
        <w:spacing w:after="120" w:line="240" w:lineRule="auto"/>
      </w:pPr>
    </w:p>
    <w:p>
      <w:pPr>
        <w:spacing w:before="120" w:after="160"/>
      </w:pPr>
      <w:r>
        <w:rPr>
          <w:rFonts w:ascii="微软雅黑" w:hAnsi="微软雅黑" w:eastAsia="微软雅黑"/>
          <w:b/>
          <w:color w:val="1F3864"/>
          <w:sz w:val="32"/>
        </w:rPr>
        <w:t>目录</w:t>
      </w:r>
    </w:p>
    <w:p>
      <w:r>
        <w:rPr>
          <w:rFonts w:ascii="宋体" w:hAnsi="宋体" w:eastAsia="宋体"/>
          <w:color w:val="888C99"/>
          <w:sz w:val="21"/>
        </w:rPr>
        <w:fldChar w:fldCharType="begin"/>
        <w:instrText xml:space="preserve">TOC \o "1-2" \h \z \u</w:instrText>
        <w:fldChar w:fldCharType="separate"/>
        <w:t>（在 Word 中右键此处选择“更新域”即可生成目录）</w:t>
        <w:fldChar w:fldCharType="end"/>
      </w:r>
    </w:p>
    <w:p>
      <w:r>
        <w:br w:type="page"/>
      </w:r>
    </w:p>
    <w:p>
      <w:pPr>
        <w:pStyle w:val="Heading1"/>
      </w:pPr>
      <w:r>
        <w:t>1. 背景与问题</w:t>
      </w:r>
    </w:p>
    <w:p>
      <w:pPr>
        <w:pStyle w:val="Heading2"/>
      </w:pPr>
      <w:r>
        <w:t>1.1 现状</w:t>
      </w:r>
    </w:p>
    <w:p>
      <w:r>
        <w:rPr>
          <w:rFonts w:ascii="宋体" w:hAnsi="宋体" w:eastAsia="宋体"/>
          <w:sz w:val="21"/>
        </w:rPr>
        <w:t>高校自习座位长期依靠"先到先得"分配：学生到馆后自行找空位，离开时用书本、纸条占座；部分班级或社团用微信群接龙、共享表格登记座位。图书馆与教学楼的座位资源在考试周高度紧张，日常又存在大量空置。</w:t>
      </w:r>
    </w:p>
    <w:p>
      <w:pPr>
        <w:pStyle w:val="Heading2"/>
      </w:pPr>
      <w:r>
        <w:t>1.2 核心痛点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白跑一趟</w:t>
      </w:r>
      <w:r>
        <w:rPr>
          <w:rFonts w:ascii="宋体" w:hAnsi="宋体" w:eastAsia="宋体"/>
          <w:sz w:val="21"/>
        </w:rPr>
        <w:t>：学生无法在出发前知道目标自习室还有没有空位，到馆后反复上下楼找座位，时间成本高。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占座无凭证、纠纷无依据</w:t>
      </w:r>
      <w:r>
        <w:rPr>
          <w:rFonts w:ascii="宋体" w:hAnsi="宋体" w:eastAsia="宋体"/>
          <w:sz w:val="21"/>
        </w:rPr>
        <w:t>：纸条占座、书本占座没有时间凭证，管理员难以判断谁先谁后，容易引发争执。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b/>
          <w:sz w:val="21"/>
        </w:rPr>
        <w:t>登记信息不可信</w:t>
      </w:r>
      <w:r>
        <w:rPr>
          <w:rFonts w:ascii="宋体" w:hAnsi="宋体" w:eastAsia="宋体"/>
          <w:sz w:val="21"/>
        </w:rPr>
        <w:t>：微信群接龙和共享表格依赖人工维护，常出现信息过期、重复登记、无法取消等问题。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 xml:space="preserve">4. </w:t>
      </w:r>
      <w:r>
        <w:rPr>
          <w:rFonts w:ascii="宋体" w:hAnsi="宋体" w:eastAsia="宋体"/>
          <w:b/>
          <w:sz w:val="21"/>
        </w:rPr>
        <w:t>管理侧缺少实时数据</w:t>
      </w:r>
      <w:r>
        <w:rPr>
          <w:rFonts w:ascii="宋体" w:hAnsi="宋体" w:eastAsia="宋体"/>
          <w:sz w:val="21"/>
        </w:rPr>
        <w:t>：管理员无法掌握每个自习室当前的实际占用率，无法据此做引导或限流。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 xml:space="preserve">5. </w:t>
      </w:r>
      <w:r>
        <w:rPr>
          <w:rFonts w:ascii="宋体" w:hAnsi="宋体" w:eastAsia="宋体"/>
          <w:b/>
          <w:sz w:val="21"/>
        </w:rPr>
        <w:t>同一时段被重复预约</w:t>
      </w:r>
      <w:r>
        <w:rPr>
          <w:rFonts w:ascii="宋体" w:hAnsi="宋体" w:eastAsia="宋体"/>
          <w:sz w:val="21"/>
        </w:rPr>
        <w:t>：多人同时抢同一个座位时，人工登记无法保证唯一性，容易出现"两个人都以为自己约到了"的情况。</w:t>
      </w:r>
    </w:p>
    <w:p>
      <w:pPr>
        <w:pStyle w:val="Heading2"/>
      </w:pPr>
      <w:r>
        <w:t>1.3 现有方案对比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728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方案</w:t>
            </w:r>
          </w:p>
        </w:tc>
        <w:tc>
          <w:tcPr>
            <w:tcW w:type="dxa" w:w="3888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优点</w:t>
            </w:r>
          </w:p>
        </w:tc>
        <w:tc>
          <w:tcPr>
            <w:tcW w:type="dxa" w:w="3456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主要不足</w:t>
            </w:r>
          </w:p>
        </w:tc>
      </w:tr>
      <w:tr>
        <w:tc>
          <w:tcPr>
            <w:tcW w:type="dxa" w:w="172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现场先到先得</w:t>
            </w:r>
          </w:p>
        </w:tc>
        <w:tc>
          <w:tcPr>
            <w:tcW w:type="dxa" w:w="388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零成本、无需学习</w:t>
            </w:r>
          </w:p>
        </w:tc>
        <w:tc>
          <w:tcPr>
            <w:tcW w:type="dxa" w:w="3456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无法提前规划，找座耗时，占座纠纷多</w:t>
            </w:r>
          </w:p>
        </w:tc>
      </w:tr>
      <w:tr>
        <w:tc>
          <w:tcPr>
            <w:tcW w:type="dxa" w:w="172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微信群接龙 / 共享表格</w:t>
            </w:r>
          </w:p>
        </w:tc>
        <w:tc>
          <w:tcPr>
            <w:tcW w:type="dxa" w:w="388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零成本、上手快</w:t>
            </w:r>
          </w:p>
        </w:tc>
        <w:tc>
          <w:tcPr>
            <w:tcW w:type="dxa" w:w="3456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依赖人工维护，信息易过期，并发下无法保证唯一</w:t>
            </w:r>
          </w:p>
        </w:tc>
      </w:tr>
      <w:tr>
        <w:tc>
          <w:tcPr>
            <w:tcW w:type="dxa" w:w="172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商业座位预约小程序</w:t>
            </w:r>
          </w:p>
        </w:tc>
        <w:tc>
          <w:tcPr>
            <w:tcW w:type="dxa" w:w="388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体验完善、有提醒</w:t>
            </w:r>
          </w:p>
        </w:tc>
        <w:tc>
          <w:tcPr>
            <w:tcW w:type="dxa" w:w="3456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需要接入第三方、涉及账号与隐私授权，无法离线使用</w:t>
            </w:r>
          </w:p>
        </w:tc>
      </w:tr>
      <w:tr>
        <w:tc>
          <w:tcPr>
            <w:tcW w:type="dxa" w:w="172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本系统</w:t>
            </w:r>
          </w:p>
        </w:tc>
        <w:tc>
          <w:tcPr>
            <w:tcW w:type="dxa" w:w="388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可本地部署、零第三方依赖、并发下保证唯一、状态实时可见</w:t>
            </w:r>
          </w:p>
        </w:tc>
        <w:tc>
          <w:tcPr>
            <w:tcW w:type="dxa" w:w="3456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面向单机小规模场景，暂不做真实登录与违约惩罚</w:t>
            </w:r>
          </w:p>
        </w:tc>
      </w:tr>
    </w:tbl>
    <w:p>
      <w:pPr>
        <w:spacing w:after="120" w:line="240" w:lineRule="auto"/>
      </w:pPr>
    </w:p>
    <w:p>
      <w:pPr>
        <w:pStyle w:val="Heading2"/>
      </w:pPr>
      <w:r>
        <w:t>1.4 为什么现在做</w:t>
      </w:r>
    </w:p>
    <w:p>
      <w:r>
        <w:rPr>
          <w:rFonts w:ascii="宋体" w:hAnsi="宋体" w:eastAsia="宋体"/>
          <w:sz w:val="21"/>
        </w:rPr>
        <w:t>第一版定位为</w:t>
      </w:r>
      <w:r>
        <w:rPr>
          <w:rFonts w:ascii="宋体" w:hAnsi="宋体" w:eastAsia="宋体"/>
          <w:b/>
          <w:sz w:val="21"/>
        </w:rPr>
        <w:t>可独立运行、可离线部署、零第三方依赖</w:t>
      </w:r>
      <w:r>
        <w:rPr>
          <w:rFonts w:ascii="宋体" w:hAnsi="宋体" w:eastAsia="宋体"/>
          <w:sz w:val="21"/>
        </w:rPr>
        <w:t>的课程演示系统：只用一个 Python 进程和一个 SQLite 文件即可运行，不依赖云服务、不收集敏感个人信息，同时把"并发下座位唯一"这个最容易出错的技术点做扎实。</w:t>
      </w:r>
    </w:p>
    <w:p>
      <w:pPr>
        <w:pStyle w:val="Heading1"/>
      </w:pPr>
      <w:r>
        <w:t>2. 产品目标与非目标</w:t>
      </w:r>
    </w:p>
    <w:p>
      <w:pPr>
        <w:pStyle w:val="Heading2"/>
      </w:pPr>
      <w:r>
        <w:t>2.1 产品目标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881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编号</w:t>
            </w:r>
          </w:p>
        </w:tc>
        <w:tc>
          <w:tcPr>
            <w:tcW w:type="dxa" w:w="3863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目标</w:t>
            </w:r>
          </w:p>
        </w:tc>
        <w:tc>
          <w:tcPr>
            <w:tcW w:type="dxa" w:w="4327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衡量方式</w:t>
            </w:r>
          </w:p>
        </w:tc>
      </w:tr>
      <w:tr>
        <w:tc>
          <w:tcPr>
            <w:tcW w:type="dxa" w:w="88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G-01</w:t>
            </w:r>
          </w:p>
        </w:tc>
        <w:tc>
          <w:tcPr>
            <w:tcW w:type="dxa" w:w="3863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让学生出发前就能判断"有没有座、哪个座、哪个时段"</w:t>
            </w:r>
          </w:p>
        </w:tc>
        <w:tc>
          <w:tcPr>
            <w:tcW w:type="dxa" w:w="432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打开页面 1 步内可见当前自习室全部座位的空闲/占用状态</w:t>
            </w:r>
          </w:p>
        </w:tc>
      </w:tr>
      <w:tr>
        <w:tc>
          <w:tcPr>
            <w:tcW w:type="dxa" w:w="88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G-02</w:t>
            </w:r>
          </w:p>
        </w:tc>
        <w:tc>
          <w:tcPr>
            <w:tcW w:type="dxa" w:w="3863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用明确的时段预约取代纸条占座，产生可追溯的占用凭证</w:t>
            </w:r>
          </w:p>
        </w:tc>
        <w:tc>
          <w:tcPr>
            <w:tcW w:type="dxa" w:w="432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每条预约都有预约人、座位、日期、起止时段、状态</w:t>
            </w:r>
          </w:p>
        </w:tc>
      </w:tr>
      <w:tr>
        <w:tc>
          <w:tcPr>
            <w:tcW w:type="dxa" w:w="88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G-03</w:t>
            </w:r>
          </w:p>
        </w:tc>
        <w:tc>
          <w:tcPr>
            <w:tcW w:type="dxa" w:w="3863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彻底消除"同一座位同一时段被两人预约"的情况</w:t>
            </w:r>
          </w:p>
        </w:tc>
        <w:tc>
          <w:tcPr>
            <w:tcW w:type="dxa" w:w="432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并发测试中同一座位同一时段仅允许 1 条占用记录</w:t>
            </w:r>
          </w:p>
        </w:tc>
      </w:tr>
      <w:tr>
        <w:tc>
          <w:tcPr>
            <w:tcW w:type="dxa" w:w="88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G-04</w:t>
            </w:r>
          </w:p>
        </w:tc>
        <w:tc>
          <w:tcPr>
            <w:tcW w:type="dxa" w:w="3863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支持自助取消，让空出来的座位立即回到可约状态</w:t>
            </w:r>
          </w:p>
        </w:tc>
        <w:tc>
          <w:tcPr>
            <w:tcW w:type="dxa" w:w="432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取消后对应时段即时恢复为空闲，可被他人预约</w:t>
            </w:r>
          </w:p>
        </w:tc>
      </w:tr>
      <w:tr>
        <w:tc>
          <w:tcPr>
            <w:tcW w:type="dxa" w:w="88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G-05</w:t>
            </w:r>
          </w:p>
        </w:tc>
        <w:tc>
          <w:tcPr>
            <w:tcW w:type="dxa" w:w="3863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一套代码可在任意一台电脑本地跑起来，便于课程演示</w:t>
            </w:r>
          </w:p>
        </w:tc>
        <w:tc>
          <w:tcPr>
            <w:tcW w:type="dxa" w:w="432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一条命令启动，无需安装第三方包，无需联网</w:t>
            </w:r>
          </w:p>
        </w:tc>
      </w:tr>
    </w:tbl>
    <w:p>
      <w:pPr>
        <w:spacing w:after="120" w:line="240" w:lineRule="auto"/>
      </w:pPr>
    </w:p>
    <w:p>
      <w:pPr>
        <w:pStyle w:val="Heading2"/>
      </w:pPr>
      <w:r>
        <w:t>2.2 非目标（第一版明确不做）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>1. 不做真实身份认证：不接入校园统一认证，不校验学号真实性，不设密码。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>2. 不做管理员后台：不做自习室管理、座位增删、批量导入、占用率报表。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>3. 不做违约惩罚：不记录爽约、不做信用分、不做黑名单。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>4. 不做提醒通知：不接短信、邮件、微信模板消息。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>5. 不做多校区 / 多租户：单实例、单学校场景。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>6. 不做高并发互联网部署：目标是数十人同时在线的局域网或单机场景。</w:t>
      </w:r>
    </w:p>
    <w:p>
      <w:pPr>
        <w:pStyle w:val="Heading2"/>
      </w:pPr>
      <w:r>
        <w:t>2.3 成功标准</w:t>
      </w:r>
    </w:p>
    <w:p>
      <w:r>
        <w:rPr>
          <w:rFonts w:ascii="宋体" w:hAnsi="宋体" w:eastAsia="宋体"/>
          <w:sz w:val="21"/>
        </w:rPr>
        <w:t>第一版通过验收的最低标准：第 10 章列出的全部验收用例通过；其中"16 个请求同时抢同一座位同一时段，只有 1 个成功"必须成立。</w:t>
      </w:r>
    </w:p>
    <w:p>
      <w:pPr>
        <w:pStyle w:val="Heading1"/>
      </w:pPr>
      <w:r>
        <w:t>3. 用户与使用场景</w:t>
      </w:r>
    </w:p>
    <w:p>
      <w:pPr>
        <w:pStyle w:val="Heading2"/>
      </w:pPr>
      <w:r>
        <w:t>3.1 用户角色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814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角色</w:t>
            </w:r>
          </w:p>
        </w:tc>
        <w:tc>
          <w:tcPr>
            <w:tcW w:type="dxa" w:w="2358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描述</w:t>
            </w:r>
          </w:p>
        </w:tc>
        <w:tc>
          <w:tcPr>
            <w:tcW w:type="dxa" w:w="3084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使用目标</w:t>
            </w:r>
          </w:p>
        </w:tc>
        <w:tc>
          <w:tcPr>
            <w:tcW w:type="dxa" w:w="1814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本版是否覆盖</w:t>
            </w:r>
          </w:p>
        </w:tc>
      </w:tr>
      <w:tr>
        <w:tc>
          <w:tcPr>
            <w:tcW w:type="dxa" w:w="181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学生（主要用户）</w:t>
            </w:r>
          </w:p>
        </w:tc>
        <w:tc>
          <w:tcPr>
            <w:tcW w:type="dxa" w:w="235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需要使用自习座位的在校学生</w:t>
            </w:r>
          </w:p>
        </w:tc>
        <w:tc>
          <w:tcPr>
            <w:tcW w:type="dxa" w:w="308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快速找到并预约空闲座位，必要时取消</w:t>
            </w:r>
          </w:p>
        </w:tc>
        <w:tc>
          <w:tcPr>
            <w:tcW w:type="dxa" w:w="181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181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自习室管理员</w:t>
            </w:r>
          </w:p>
        </w:tc>
        <w:tc>
          <w:tcPr>
            <w:tcW w:type="dxa" w:w="235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负责自习室秩序与资源调配</w:t>
            </w:r>
          </w:p>
        </w:tc>
        <w:tc>
          <w:tcPr>
            <w:tcW w:type="dxa" w:w="308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了解占用情况、处理占座纠纷</w:t>
            </w:r>
          </w:p>
        </w:tc>
        <w:tc>
          <w:tcPr>
            <w:tcW w:type="dxa" w:w="181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否（第一版不做后台）</w:t>
            </w:r>
          </w:p>
        </w:tc>
      </w:tr>
      <w:tr>
        <w:tc>
          <w:tcPr>
            <w:tcW w:type="dxa" w:w="181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课程评审 / 演示者</w:t>
            </w:r>
          </w:p>
        </w:tc>
        <w:tc>
          <w:tcPr>
            <w:tcW w:type="dxa" w:w="235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需要短时间验证系统能力</w:t>
            </w:r>
          </w:p>
        </w:tc>
        <w:tc>
          <w:tcPr>
            <w:tcW w:type="dxa" w:w="308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快速跑起系统、验证并发与状态流转</w:t>
            </w:r>
          </w:p>
        </w:tc>
        <w:tc>
          <w:tcPr>
            <w:tcW w:type="dxa" w:w="181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</w:tbl>
    <w:p>
      <w:pPr>
        <w:spacing w:after="120" w:line="240" w:lineRule="auto"/>
      </w:pPr>
    </w:p>
    <w:p>
      <w:pPr>
        <w:pStyle w:val="Heading2"/>
      </w:pPr>
      <w:r>
        <w:t>3.2 典型场景</w:t>
      </w:r>
    </w:p>
    <w:p>
      <w:r>
        <w:rPr>
          <w:rFonts w:ascii="宋体" w:hAnsi="宋体" w:eastAsia="宋体"/>
          <w:b/>
          <w:sz w:val="21"/>
        </w:rPr>
        <w:t>场景一：出发前确认有没有座。</w:t>
      </w:r>
      <w:r>
        <w:rPr>
          <w:rFonts w:ascii="宋体" w:hAnsi="宋体" w:eastAsia="宋体"/>
          <w:sz w:val="21"/>
        </w:rPr>
        <w:t xml:space="preserve"> 小李晚上七点想去图书馆自习。他打开系统，切到"图书馆 A 区自习室"，看到上午满格的座位图现在有 20 多个绿色座位，选中一个靠窗座位，预约了 19:00–21:00，然后出门。</w:t>
      </w:r>
    </w:p>
    <w:p>
      <w:r>
        <w:rPr>
          <w:rFonts w:ascii="宋体" w:hAnsi="宋体" w:eastAsia="宋体"/>
          <w:b/>
          <w:sz w:val="21"/>
        </w:rPr>
        <w:t>场景二：考试周抢座。</w:t>
      </w:r>
      <w:r>
        <w:rPr>
          <w:rFonts w:ascii="宋体" w:hAnsi="宋体" w:eastAsia="宋体"/>
          <w:sz w:val="21"/>
        </w:rPr>
        <w:t xml:space="preserve"> 张同学和王同学都想约同一个热门座位 14:00–16:00。两人几乎同时点下"确认预约"：张同学看到"预约成功"，王同学看到"该时段已被他人预约，请换一个时段或座位"，座位图随即变红。两人都不会对"到底约到没约到"产生歧义。</w:t>
      </w:r>
    </w:p>
    <w:p>
      <w:r>
        <w:rPr>
          <w:rFonts w:ascii="宋体" w:hAnsi="宋体" w:eastAsia="宋体"/>
          <w:b/>
          <w:sz w:val="21"/>
        </w:rPr>
        <w:t>场景三：计划变更后释放座位。</w:t>
      </w:r>
      <w:r>
        <w:rPr>
          <w:rFonts w:ascii="宋体" w:hAnsi="宋体" w:eastAsia="宋体"/>
          <w:sz w:val="21"/>
        </w:rPr>
        <w:t xml:space="preserve"> 小王上午约了下午三点的座位，临时有事。他在"我的预约"里找到这条未开始的预约，点"取消预约"，确认后座位立刻回到空闲，可以被别人预约；已取消的记录仍然保留在列表里，状态显示"已取消"。</w:t>
      </w:r>
    </w:p>
    <w:p>
      <w:pPr>
        <w:pStyle w:val="Heading2"/>
      </w:pPr>
      <w:r>
        <w:t>3.3 用户故事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951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编号</w:t>
            </w:r>
          </w:p>
        </w:tc>
        <w:tc>
          <w:tcPr>
            <w:tcW w:type="dxa" w:w="7226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用户故事</w:t>
            </w:r>
          </w:p>
        </w:tc>
        <w:tc>
          <w:tcPr>
            <w:tcW w:type="dxa" w:w="894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优先级</w:t>
            </w:r>
          </w:p>
        </w:tc>
      </w:tr>
      <w:tr>
        <w:tc>
          <w:tcPr>
            <w:tcW w:type="dxa" w:w="95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US-01</w:t>
            </w:r>
          </w:p>
        </w:tc>
        <w:tc>
          <w:tcPr>
            <w:tcW w:type="dxa" w:w="7226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作为学生，我希望按自习室切换查看座位图，这样我能比较不同自习室的空闲情况</w:t>
            </w:r>
          </w:p>
        </w:tc>
        <w:tc>
          <w:tcPr>
            <w:tcW w:type="dxa" w:w="89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P0</w:t>
            </w:r>
          </w:p>
        </w:tc>
      </w:tr>
      <w:tr>
        <w:tc>
          <w:tcPr>
            <w:tcW w:type="dxa" w:w="95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US-02</w:t>
            </w:r>
          </w:p>
        </w:tc>
        <w:tc>
          <w:tcPr>
            <w:tcW w:type="dxa" w:w="7226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作为学生，我希望一眼看出座位是空闲还是已被预约，这样我不用逐个点开确认</w:t>
            </w:r>
          </w:p>
        </w:tc>
        <w:tc>
          <w:tcPr>
            <w:tcW w:type="dxa" w:w="89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P0</w:t>
            </w:r>
          </w:p>
        </w:tc>
      </w:tr>
      <w:tr>
        <w:tc>
          <w:tcPr>
            <w:tcW w:type="dxa" w:w="95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US-03</w:t>
            </w:r>
          </w:p>
        </w:tc>
        <w:tc>
          <w:tcPr>
            <w:tcW w:type="dxa" w:w="7226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作为学生，我希望选择一段连续时段预约某个座位，这样我能安排自己的学习时长</w:t>
            </w:r>
          </w:p>
        </w:tc>
        <w:tc>
          <w:tcPr>
            <w:tcW w:type="dxa" w:w="89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P0</w:t>
            </w:r>
          </w:p>
        </w:tc>
      </w:tr>
      <w:tr>
        <w:tc>
          <w:tcPr>
            <w:tcW w:type="dxa" w:w="95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US-04</w:t>
            </w:r>
          </w:p>
        </w:tc>
        <w:tc>
          <w:tcPr>
            <w:tcW w:type="dxa" w:w="7226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作为学生，我希望预约成功后立刻看到座位被占，这样我确信预约生效了</w:t>
            </w:r>
          </w:p>
        </w:tc>
        <w:tc>
          <w:tcPr>
            <w:tcW w:type="dxa" w:w="89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P0</w:t>
            </w:r>
          </w:p>
        </w:tc>
      </w:tr>
      <w:tr>
        <w:tc>
          <w:tcPr>
            <w:tcW w:type="dxa" w:w="95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US-05</w:t>
            </w:r>
          </w:p>
        </w:tc>
        <w:tc>
          <w:tcPr>
            <w:tcW w:type="dxa" w:w="7226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作为学生，我希望别人已经约掉的时段我约不上，这样不会出现两个人抢到同一个座位</w:t>
            </w:r>
          </w:p>
        </w:tc>
        <w:tc>
          <w:tcPr>
            <w:tcW w:type="dxa" w:w="89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P0</w:t>
            </w:r>
          </w:p>
        </w:tc>
      </w:tr>
      <w:tr>
        <w:tc>
          <w:tcPr>
            <w:tcW w:type="dxa" w:w="95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US-06</w:t>
            </w:r>
          </w:p>
        </w:tc>
        <w:tc>
          <w:tcPr>
            <w:tcW w:type="dxa" w:w="7226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作为学生，我希望取消自己还没开始的预约，这样计划变动时能把座位让出来</w:t>
            </w:r>
          </w:p>
        </w:tc>
        <w:tc>
          <w:tcPr>
            <w:tcW w:type="dxa" w:w="89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P0</w:t>
            </w:r>
          </w:p>
        </w:tc>
      </w:tr>
      <w:tr>
        <w:tc>
          <w:tcPr>
            <w:tcW w:type="dxa" w:w="95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US-07</w:t>
            </w:r>
          </w:p>
        </w:tc>
        <w:tc>
          <w:tcPr>
            <w:tcW w:type="dxa" w:w="7226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作为学生，我希望看到自己所有预约及其状态，这样我知道哪些已结束、哪些还能取消</w:t>
            </w:r>
          </w:p>
        </w:tc>
        <w:tc>
          <w:tcPr>
            <w:tcW w:type="dxa" w:w="89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P0</w:t>
            </w:r>
          </w:p>
        </w:tc>
      </w:tr>
      <w:tr>
        <w:tc>
          <w:tcPr>
            <w:tcW w:type="dxa" w:w="95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US-08</w:t>
            </w:r>
          </w:p>
        </w:tc>
        <w:tc>
          <w:tcPr>
            <w:tcW w:type="dxa" w:w="7226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作为学生，我希望只影响自己的预约，别人不能取消我的预约</w:t>
            </w:r>
          </w:p>
        </w:tc>
        <w:tc>
          <w:tcPr>
            <w:tcW w:type="dxa" w:w="89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P0</w:t>
            </w:r>
          </w:p>
        </w:tc>
      </w:tr>
      <w:tr>
        <w:tc>
          <w:tcPr>
            <w:tcW w:type="dxa" w:w="95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US-09</w:t>
            </w:r>
          </w:p>
        </w:tc>
        <w:tc>
          <w:tcPr>
            <w:tcW w:type="dxa" w:w="7226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作为学生，我希望看到未来几天其他日期的座位情况，这样我能提前安排考试周</w:t>
            </w:r>
          </w:p>
        </w:tc>
        <w:tc>
          <w:tcPr>
            <w:tcW w:type="dxa" w:w="89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P1</w:t>
            </w:r>
          </w:p>
        </w:tc>
      </w:tr>
      <w:tr>
        <w:tc>
          <w:tcPr>
            <w:tcW w:type="dxa" w:w="95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US-10</w:t>
            </w:r>
          </w:p>
        </w:tc>
        <w:tc>
          <w:tcPr>
            <w:tcW w:type="dxa" w:w="7226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作为演示者，我希望一条命令启动系统并按说明操作，这样我能快速完成演示</w:t>
            </w:r>
          </w:p>
        </w:tc>
        <w:tc>
          <w:tcPr>
            <w:tcW w:type="dxa" w:w="89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P0</w:t>
            </w:r>
          </w:p>
        </w:tc>
      </w:tr>
    </w:tbl>
    <w:p>
      <w:pPr>
        <w:spacing w:after="120" w:line="240" w:lineRule="auto"/>
      </w:pPr>
    </w:p>
    <w:p>
      <w:pPr>
        <w:pStyle w:val="Heading1"/>
      </w:pPr>
      <w:r>
        <w:t>4. 功能范围与优先级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868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编号</w:t>
            </w:r>
          </w:p>
        </w:tc>
        <w:tc>
          <w:tcPr>
            <w:tcW w:type="dxa" w:w="1796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功能模块</w:t>
            </w:r>
          </w:p>
        </w:tc>
        <w:tc>
          <w:tcPr>
            <w:tcW w:type="dxa" w:w="868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优先级</w:t>
            </w:r>
          </w:p>
        </w:tc>
        <w:tc>
          <w:tcPr>
            <w:tcW w:type="dxa" w:w="5538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86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FR-01</w:t>
            </w:r>
          </w:p>
        </w:tc>
        <w:tc>
          <w:tcPr>
            <w:tcW w:type="dxa" w:w="1796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自习室切换与座位图展示</w:t>
            </w:r>
          </w:p>
        </w:tc>
        <w:tc>
          <w:tcPr>
            <w:tcW w:type="dxa" w:w="86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P0</w:t>
            </w:r>
          </w:p>
        </w:tc>
        <w:tc>
          <w:tcPr>
            <w:tcW w:type="dxa" w:w="553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4 间自习室，按行 × 列展示座位，颜色区分空闲 / 部分可约 / 已约满</w:t>
            </w:r>
          </w:p>
        </w:tc>
      </w:tr>
      <w:tr>
        <w:tc>
          <w:tcPr>
            <w:tcW w:type="dxa" w:w="86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FR-02</w:t>
            </w:r>
          </w:p>
        </w:tc>
        <w:tc>
          <w:tcPr>
            <w:tcW w:type="dxa" w:w="1796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日期选择</w:t>
            </w:r>
          </w:p>
        </w:tc>
        <w:tc>
          <w:tcPr>
            <w:tcW w:type="dxa" w:w="86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P1</w:t>
            </w:r>
          </w:p>
        </w:tc>
        <w:tc>
          <w:tcPr>
            <w:tcW w:type="dxa" w:w="553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可查看今天起 7 天的座位情况</w:t>
            </w:r>
          </w:p>
        </w:tc>
      </w:tr>
      <w:tr>
        <w:tc>
          <w:tcPr>
            <w:tcW w:type="dxa" w:w="86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FR-03</w:t>
            </w:r>
          </w:p>
        </w:tc>
        <w:tc>
          <w:tcPr>
            <w:tcW w:type="dxa" w:w="1796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时段选择与创建预约</w:t>
            </w:r>
          </w:p>
        </w:tc>
        <w:tc>
          <w:tcPr>
            <w:tcW w:type="dxa" w:w="86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P0</w:t>
            </w:r>
          </w:p>
        </w:tc>
        <w:tc>
          <w:tcPr>
            <w:tcW w:type="dxa" w:w="553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单个座位按 1 小时粒度选择连续时段并提交</w:t>
            </w:r>
          </w:p>
        </w:tc>
      </w:tr>
      <w:tr>
        <w:tc>
          <w:tcPr>
            <w:tcW w:type="dxa" w:w="86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FR-04</w:t>
            </w:r>
          </w:p>
        </w:tc>
        <w:tc>
          <w:tcPr>
            <w:tcW w:type="dxa" w:w="1796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预约冲突控制（并发唯一）</w:t>
            </w:r>
          </w:p>
        </w:tc>
        <w:tc>
          <w:tcPr>
            <w:tcW w:type="dxa" w:w="86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P0</w:t>
            </w:r>
          </w:p>
        </w:tc>
        <w:tc>
          <w:tcPr>
            <w:tcW w:type="dxa" w:w="553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同一座位同一时段只允许一条有效占用，冲突返回明确提示</w:t>
            </w:r>
          </w:p>
        </w:tc>
      </w:tr>
      <w:tr>
        <w:tc>
          <w:tcPr>
            <w:tcW w:type="dxa" w:w="86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FR-05</w:t>
            </w:r>
          </w:p>
        </w:tc>
        <w:tc>
          <w:tcPr>
            <w:tcW w:type="dxa" w:w="1796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取消预约</w:t>
            </w:r>
          </w:p>
        </w:tc>
        <w:tc>
          <w:tcPr>
            <w:tcW w:type="dxa" w:w="86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P0</w:t>
            </w:r>
          </w:p>
        </w:tc>
        <w:tc>
          <w:tcPr>
            <w:tcW w:type="dxa" w:w="553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仅本人、仅未开始的预约可取消，取消即释放时段</w:t>
            </w:r>
          </w:p>
        </w:tc>
      </w:tr>
      <w:tr>
        <w:tc>
          <w:tcPr>
            <w:tcW w:type="dxa" w:w="86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FR-06</w:t>
            </w:r>
          </w:p>
        </w:tc>
        <w:tc>
          <w:tcPr>
            <w:tcW w:type="dxa" w:w="1796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个人预约列表与状态区分</w:t>
            </w:r>
          </w:p>
        </w:tc>
        <w:tc>
          <w:tcPr>
            <w:tcW w:type="dxa" w:w="86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P0</w:t>
            </w:r>
          </w:p>
        </w:tc>
        <w:tc>
          <w:tcPr>
            <w:tcW w:type="dxa" w:w="553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未开始 / 进行中 / 已结束 / 已取消 四种状态</w:t>
            </w:r>
          </w:p>
        </w:tc>
      </w:tr>
      <w:tr>
        <w:tc>
          <w:tcPr>
            <w:tcW w:type="dxa" w:w="86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FR-07</w:t>
            </w:r>
          </w:p>
        </w:tc>
        <w:tc>
          <w:tcPr>
            <w:tcW w:type="dxa" w:w="1796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用户身份标识</w:t>
            </w:r>
          </w:p>
        </w:tc>
        <w:tc>
          <w:tcPr>
            <w:tcW w:type="dxa" w:w="86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P0</w:t>
            </w:r>
          </w:p>
        </w:tc>
        <w:tc>
          <w:tcPr>
            <w:tcW w:type="dxa" w:w="553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学号 + 姓名，保存在浏览器本地，用于区分预约归属</w:t>
            </w:r>
          </w:p>
        </w:tc>
      </w:tr>
      <w:tr>
        <w:tc>
          <w:tcPr>
            <w:tcW w:type="dxa" w:w="86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FR-08</w:t>
            </w:r>
          </w:p>
        </w:tc>
        <w:tc>
          <w:tcPr>
            <w:tcW w:type="dxa" w:w="1796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状态自动刷新</w:t>
            </w:r>
          </w:p>
        </w:tc>
        <w:tc>
          <w:tcPr>
            <w:tcW w:type="dxa" w:w="86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P1</w:t>
            </w:r>
          </w:p>
        </w:tc>
        <w:tc>
          <w:tcPr>
            <w:tcW w:type="dxa" w:w="553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页面每 5 秒同步一次，别人刚约走的座位会自动变红</w:t>
            </w:r>
          </w:p>
        </w:tc>
      </w:tr>
    </w:tbl>
    <w:p>
      <w:pPr>
        <w:spacing w:after="120" w:line="240" w:lineRule="auto"/>
      </w:pPr>
    </w:p>
    <w:p>
      <w:pPr>
        <w:pStyle w:val="Heading1"/>
      </w:pPr>
      <w:r>
        <w:t>5. 功能需求详述</w:t>
      </w:r>
    </w:p>
    <w:p>
      <w:pPr>
        <w:pStyle w:val="Heading2"/>
      </w:pPr>
      <w:r>
        <w:t>5.1 FR-01 自习室切换与座位图展示</w:t>
      </w:r>
    </w:p>
    <w:p>
      <w:r>
        <w:rPr>
          <w:rFonts w:ascii="宋体" w:hAnsi="宋体" w:eastAsia="宋体"/>
          <w:b/>
          <w:sz w:val="21"/>
        </w:rPr>
        <w:t>描述</w:t>
      </w:r>
      <w:r>
        <w:rPr>
          <w:rFonts w:ascii="宋体" w:hAnsi="宋体" w:eastAsia="宋体"/>
          <w:sz w:val="21"/>
        </w:rPr>
        <w:t>：页面顶部提供自习室标签，切换后展示该自习室的座位图；座位图按"行 × 列"真实排布，每个座位显示编号（如 A-01）与属性（靠窗 / 有电源）。</w:t>
      </w:r>
    </w:p>
    <w:p>
      <w:r>
        <w:rPr>
          <w:rFonts w:ascii="宋体" w:hAnsi="宋体" w:eastAsia="宋体"/>
          <w:b/>
          <w:sz w:val="21"/>
        </w:rPr>
        <w:t>业务规则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>1. 系统内预置 4 间自习室：图书馆 3 层 A 区（48 座，静音）、图书馆 3 层 B 区（48 座，可讨论）、第一教学楼 A201（30 座）、东区宿舍 1 号楼共享自习室（20 座），合计 146 个座位。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>2. 座位编号规则为"行字母 + 列号"，如 A-01 表示第一行第一列。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>3. 座位颜色由该座位在</w:t>
      </w:r>
      <w:r>
        <w:rPr>
          <w:rFonts w:ascii="宋体" w:hAnsi="宋体" w:eastAsia="宋体"/>
          <w:b/>
          <w:sz w:val="21"/>
        </w:rPr>
        <w:t>所选日期</w:t>
      </w:r>
      <w:r>
        <w:rPr>
          <w:rFonts w:ascii="宋体" w:hAnsi="宋体" w:eastAsia="宋体"/>
          <w:sz w:val="21"/>
        </w:rPr>
        <w:t>内的可约时段数量决定，规则见 6.3。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>4. 切换自习室时，未提交的时段选择被清空，避免误约到另一间自习室。</w:t>
      </w:r>
    </w:p>
    <w:p>
      <w:r>
        <w:rPr>
          <w:rFonts w:ascii="宋体" w:hAnsi="宋体" w:eastAsia="宋体"/>
          <w:b/>
          <w:sz w:val="21"/>
        </w:rPr>
        <w:t>验收标准</w:t>
      </w:r>
    </w:p>
    <w:p>
      <w:pPr>
        <w:pStyle w:val="ListBullet"/>
      </w:pPr>
      <w:r>
        <w:rPr>
          <w:rFonts w:ascii="宋体" w:hAnsi="宋体" w:eastAsia="宋体"/>
          <w:sz w:val="21"/>
        </w:rPr>
        <w:t>AC-01：进入页面默认展示第一间自习室的座位图，座位数量与该自习室配座位数一致。</w:t>
      </w:r>
    </w:p>
    <w:p>
      <w:pPr>
        <w:pStyle w:val="ListBullet"/>
      </w:pPr>
      <w:r>
        <w:rPr>
          <w:rFonts w:ascii="宋体" w:hAnsi="宋体" w:eastAsia="宋体"/>
          <w:sz w:val="21"/>
        </w:rPr>
        <w:t>AC-02：点击任一自习室标签，座位图、标题、座位数、统计提示同步更新。</w:t>
      </w:r>
    </w:p>
    <w:p>
      <w:pPr>
        <w:pStyle w:val="ListBullet"/>
      </w:pPr>
      <w:r>
        <w:rPr>
          <w:rFonts w:ascii="宋体" w:hAnsi="宋体" w:eastAsia="宋体"/>
          <w:sz w:val="21"/>
        </w:rPr>
        <w:t>AC-03：座位图列数与自习室实际列数一致（如 8 列自习室显示 8 列）。</w:t>
      </w:r>
    </w:p>
    <w:p>
      <w:pPr>
        <w:pStyle w:val="Heading2"/>
      </w:pPr>
      <w:r>
        <w:t>5.2 FR-02 日期选择</w:t>
      </w:r>
    </w:p>
    <w:p>
      <w:r>
        <w:rPr>
          <w:rFonts w:ascii="宋体" w:hAnsi="宋体" w:eastAsia="宋体"/>
          <w:b/>
          <w:sz w:val="21"/>
        </w:rPr>
        <w:t>描述</w:t>
      </w:r>
      <w:r>
        <w:rPr>
          <w:rFonts w:ascii="宋体" w:hAnsi="宋体" w:eastAsia="宋体"/>
          <w:sz w:val="21"/>
        </w:rPr>
        <w:t>：页面提供日期切换条，可查看今天及未来 6 天的座位状态。</w:t>
      </w:r>
    </w:p>
    <w:p>
      <w:r>
        <w:rPr>
          <w:rFonts w:ascii="宋体" w:hAnsi="宋体" w:eastAsia="宋体"/>
          <w:b/>
          <w:sz w:val="21"/>
        </w:rPr>
        <w:t>业务规则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>1. 可选日期范围为今天起 7 天（含今天），超出范围不可选。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>2. 当天已开始的时段视为不可约，界面上置灰且不可点击。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>3. 当天已闭馆（22:00 之后）时，该日全部时段不可约，座位统一显示为"不可约"。</w:t>
      </w:r>
    </w:p>
    <w:p>
      <w:r>
        <w:rPr>
          <w:rFonts w:ascii="宋体" w:hAnsi="宋体" w:eastAsia="宋体"/>
          <w:b/>
          <w:sz w:val="21"/>
        </w:rPr>
        <w:t>验收标准</w:t>
      </w:r>
    </w:p>
    <w:p>
      <w:pPr>
        <w:pStyle w:val="ListBullet"/>
      </w:pPr>
      <w:r>
        <w:rPr>
          <w:rFonts w:ascii="宋体" w:hAnsi="宋体" w:eastAsia="宋体"/>
          <w:sz w:val="21"/>
        </w:rPr>
        <w:t>AC-04：日期条展示 7 天，今天带"今天"标识。</w:t>
      </w:r>
    </w:p>
    <w:p>
      <w:pPr>
        <w:pStyle w:val="ListBullet"/>
      </w:pPr>
      <w:r>
        <w:rPr>
          <w:rFonts w:ascii="宋体" w:hAnsi="宋体" w:eastAsia="宋体"/>
          <w:sz w:val="21"/>
        </w:rPr>
        <w:t>AC-05：切换日期后，座位颜色与可约时段随之刷新。</w:t>
      </w:r>
    </w:p>
    <w:p>
      <w:pPr>
        <w:pStyle w:val="Heading2"/>
      </w:pPr>
      <w:r>
        <w:t>5.3 FR-03 时段选择与创建预约</w:t>
      </w:r>
    </w:p>
    <w:p>
      <w:r>
        <w:rPr>
          <w:rFonts w:ascii="宋体" w:hAnsi="宋体" w:eastAsia="宋体"/>
          <w:b/>
          <w:sz w:val="21"/>
        </w:rPr>
        <w:t>描述</w:t>
      </w:r>
      <w:r>
        <w:rPr>
          <w:rFonts w:ascii="宋体" w:hAnsi="宋体" w:eastAsia="宋体"/>
          <w:sz w:val="21"/>
        </w:rPr>
        <w:t>：点击座位后，右侧面板列出该座位所选日期的全部时段（08:00–22:00，每小时一段，共 14 段），用户选择一段连续区间后提交预约。</w:t>
      </w:r>
    </w:p>
    <w:p>
      <w:r>
        <w:rPr>
          <w:rFonts w:ascii="宋体" w:hAnsi="宋体" w:eastAsia="宋体"/>
          <w:b/>
          <w:sz w:val="21"/>
        </w:rPr>
        <w:t>业务规则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>1. 时段固定为 08:00 起、22:00 止，每段 1 小时，共 14 段。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>2. 只能选择</w:t>
      </w:r>
      <w:r>
        <w:rPr>
          <w:rFonts w:ascii="宋体" w:hAnsi="宋体" w:eastAsia="宋体"/>
          <w:b/>
          <w:sz w:val="21"/>
        </w:rPr>
        <w:t>连续</w:t>
      </w:r>
      <w:r>
        <w:rPr>
          <w:rFonts w:ascii="宋体" w:hAnsi="宋体" w:eastAsia="宋体"/>
          <w:sz w:val="21"/>
        </w:rPr>
        <w:t>且</w:t>
      </w:r>
      <w:r>
        <w:rPr>
          <w:rFonts w:ascii="宋体" w:hAnsi="宋体" w:eastAsia="宋体"/>
          <w:b/>
          <w:sz w:val="21"/>
        </w:rPr>
        <w:t>全部空闲</w:t>
      </w:r>
      <w:r>
        <w:rPr>
          <w:rFonts w:ascii="宋体" w:hAnsi="宋体" w:eastAsia="宋体"/>
          <w:sz w:val="21"/>
        </w:rPr>
        <w:t>的时段区间；区间内包含被占用或已开始的时段时，选择会被重置。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>3. 提供"1 小时 / 2 小时 / 4 小时"快捷选择，从当前可约的第一个时段起算。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>4. 提交时必须携带：学号、姓名、座位、日期、开始时段、结束时段。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>5. 同一用户在同一日期同一时段只能占用一个座位。</w:t>
      </w:r>
    </w:p>
    <w:p>
      <w:r>
        <w:rPr>
          <w:rFonts w:ascii="宋体" w:hAnsi="宋体" w:eastAsia="宋体"/>
          <w:b/>
          <w:sz w:val="21"/>
        </w:rPr>
        <w:t>验收标准</w:t>
      </w:r>
    </w:p>
    <w:p>
      <w:pPr>
        <w:pStyle w:val="ListBullet"/>
      </w:pPr>
      <w:r>
        <w:rPr>
          <w:rFonts w:ascii="宋体" w:hAnsi="宋体" w:eastAsia="宋体"/>
          <w:sz w:val="21"/>
        </w:rPr>
        <w:t>AC-06：选择合法区间后"确认预约"按钮可点击；未选时段时按钮禁用。</w:t>
      </w:r>
    </w:p>
    <w:p>
      <w:pPr>
        <w:pStyle w:val="ListBullet"/>
      </w:pPr>
      <w:r>
        <w:rPr>
          <w:rFonts w:ascii="宋体" w:hAnsi="宋体" w:eastAsia="宋体"/>
          <w:sz w:val="21"/>
        </w:rPr>
        <w:t>AC-07：预约成功后提示成功，座位图立即变红，"我的预约"出现该条记录。</w:t>
      </w:r>
    </w:p>
    <w:p>
      <w:pPr>
        <w:pStyle w:val="ListBullet"/>
      </w:pPr>
      <w:r>
        <w:rPr>
          <w:rFonts w:ascii="宋体" w:hAnsi="宋体" w:eastAsia="宋体"/>
          <w:sz w:val="21"/>
        </w:rPr>
        <w:t>AC-08：同一用户在同一天同一时段预约第二个座位时，请求被拒绝并提示"你在该时段已经有其他座位的预约"。</w:t>
      </w:r>
    </w:p>
    <w:p>
      <w:pPr>
        <w:pStyle w:val="ListBullet"/>
      </w:pPr>
      <w:r>
        <w:rPr>
          <w:rFonts w:ascii="宋体" w:hAnsi="宋体" w:eastAsia="宋体"/>
          <w:sz w:val="21"/>
        </w:rPr>
        <w:t>AC-09：选择已开始的时段提交，服务端拒绝并提示"该时段已开始，请选择更晚的时段"。</w:t>
      </w:r>
    </w:p>
    <w:p>
      <w:pPr>
        <w:pStyle w:val="Heading2"/>
      </w:pPr>
      <w:r>
        <w:t>5.4 FR-04 预约冲突控制（并发唯一）</w:t>
      </w:r>
    </w:p>
    <w:p>
      <w:r>
        <w:rPr>
          <w:rFonts w:ascii="宋体" w:hAnsi="宋体" w:eastAsia="宋体"/>
          <w:b/>
          <w:sz w:val="21"/>
        </w:rPr>
        <w:t>描述</w:t>
      </w:r>
      <w:r>
        <w:rPr>
          <w:rFonts w:ascii="宋体" w:hAnsi="宋体" w:eastAsia="宋体"/>
          <w:sz w:val="21"/>
        </w:rPr>
        <w:t>：在任意并发情况下，同一座位同一日期同一时段最多只有一条有效占用记录，其余请求必须被明确拒绝。</w:t>
      </w:r>
    </w:p>
    <w:p>
      <w:r>
        <w:rPr>
          <w:rFonts w:ascii="宋体" w:hAnsi="宋体" w:eastAsia="宋体"/>
          <w:b/>
          <w:sz w:val="21"/>
        </w:rPr>
        <w:t>业务规则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>1. 占用以"座位 + 日期 + 时段"为最小单位落库，该组合在数据库中唯一。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>2. 一次预约 N 小时即在同一个事务中写入 N 行占用记录；任意一行冲突，整个事务回滚，不产生半条预约。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>3. 冲突时返回 HTTP 409，并区分两类原因：座位已被他人占用（</w:t>
      </w:r>
      <w:r>
        <w:rPr>
          <w:rFonts w:ascii="Consolas" w:hAnsi="Consolas" w:eastAsia="Consolas"/>
          <w:sz w:val="20"/>
        </w:rPr>
        <w:t>SLOT_TAKEN</w:t>
      </w:r>
      <w:r>
        <w:rPr>
          <w:rFonts w:ascii="宋体" w:hAnsi="宋体" w:eastAsia="宋体"/>
          <w:sz w:val="21"/>
        </w:rPr>
        <w:t>）、本人该时段已有其他预约（</w:t>
      </w:r>
      <w:r>
        <w:rPr>
          <w:rFonts w:ascii="Consolas" w:hAnsi="Consolas" w:eastAsia="Consolas"/>
          <w:sz w:val="20"/>
        </w:rPr>
        <w:t>USER_OVERLAP</w:t>
      </w:r>
      <w:r>
        <w:rPr>
          <w:rFonts w:ascii="宋体" w:hAnsi="宋体" w:eastAsia="宋体"/>
          <w:sz w:val="21"/>
        </w:rPr>
        <w:t>）。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>4. 冲突判断以数据库约束为准，不以页面按钮状态为准；即使绕过界面直接调用接口，也不会产生重复占用。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>5. 已取消的预约不再占用时段，其占用记录同时删除。</w:t>
      </w:r>
    </w:p>
    <w:p>
      <w:r>
        <w:rPr>
          <w:rFonts w:ascii="宋体" w:hAnsi="宋体" w:eastAsia="宋体"/>
          <w:b/>
          <w:sz w:val="21"/>
        </w:rPr>
        <w:t>验收标准</w:t>
      </w:r>
    </w:p>
    <w:p>
      <w:pPr>
        <w:pStyle w:val="ListBullet"/>
      </w:pPr>
      <w:r>
        <w:rPr>
          <w:rFonts w:ascii="宋体" w:hAnsi="宋体" w:eastAsia="宋体"/>
          <w:sz w:val="21"/>
        </w:rPr>
        <w:t>AC-10：16 个请求同时抢同一座位同一时段，恰好 1 个成功（HTTP 201），其余 15 个返回 409。</w:t>
      </w:r>
    </w:p>
    <w:p>
      <w:pPr>
        <w:pStyle w:val="ListBullet"/>
      </w:pPr>
      <w:r>
        <w:rPr>
          <w:rFonts w:ascii="宋体" w:hAnsi="宋体" w:eastAsia="宋体"/>
          <w:sz w:val="21"/>
        </w:rPr>
        <w:t>AC-11：并发结束后，数据库中该座位该时段只有一条占用记录。</w:t>
      </w:r>
    </w:p>
    <w:p>
      <w:pPr>
        <w:pStyle w:val="ListBullet"/>
      </w:pPr>
      <w:r>
        <w:rPr>
          <w:rFonts w:ascii="宋体" w:hAnsi="宋体" w:eastAsia="宋体"/>
          <w:sz w:val="21"/>
        </w:rPr>
        <w:t>AC-12：部分冲突的请求（如 11:00–13:00 与已有 12:00–13:00 冲突）整笔失败，不留下 11:00–12:00 的占用。</w:t>
      </w:r>
    </w:p>
    <w:p>
      <w:pPr>
        <w:pStyle w:val="Heading2"/>
      </w:pPr>
      <w:r>
        <w:t>5.5 FR-05 取消预约</w:t>
      </w:r>
    </w:p>
    <w:p>
      <w:r>
        <w:rPr>
          <w:rFonts w:ascii="宋体" w:hAnsi="宋体" w:eastAsia="宋体"/>
          <w:b/>
          <w:sz w:val="21"/>
        </w:rPr>
        <w:t>描述</w:t>
      </w:r>
      <w:r>
        <w:rPr>
          <w:rFonts w:ascii="宋体" w:hAnsi="宋体" w:eastAsia="宋体"/>
          <w:sz w:val="21"/>
        </w:rPr>
        <w:t>：用户可以取消自己尚未开始的预约，取消后座位对应时段立即恢复空闲。</w:t>
      </w:r>
    </w:p>
    <w:p>
      <w:r>
        <w:rPr>
          <w:rFonts w:ascii="宋体" w:hAnsi="宋体" w:eastAsia="宋体"/>
          <w:b/>
          <w:sz w:val="21"/>
        </w:rPr>
        <w:t>业务规则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>1. 仅预约本人可取消，他人取消返回 403。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>2. 仅"未开始"的预约可取消；已开始（进行中）或已结束的预约不可取消。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>3. 取消为软状态变更：预约记录保留并标记为"已取消"，同时删除其占用记录以释放时段。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>4. 重复取消返回 400（已取消）。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>5. 取消后，被释放的时段可以被本人或他人重新预约。</w:t>
      </w:r>
    </w:p>
    <w:p>
      <w:r>
        <w:rPr>
          <w:rFonts w:ascii="宋体" w:hAnsi="宋体" w:eastAsia="宋体"/>
          <w:b/>
          <w:sz w:val="21"/>
        </w:rPr>
        <w:t>验收标准</w:t>
      </w:r>
    </w:p>
    <w:p>
      <w:pPr>
        <w:pStyle w:val="ListBullet"/>
      </w:pPr>
      <w:r>
        <w:rPr>
          <w:rFonts w:ascii="宋体" w:hAnsi="宋体" w:eastAsia="宋体"/>
          <w:sz w:val="21"/>
        </w:rPr>
        <w:t>AC-13：取消未开始预约后，座位图对应时段恢复绿色，"我的预约"状态变为"已取消"。</w:t>
      </w:r>
    </w:p>
    <w:p>
      <w:pPr>
        <w:pStyle w:val="ListBullet"/>
      </w:pPr>
      <w:r>
        <w:rPr>
          <w:rFonts w:ascii="宋体" w:hAnsi="宋体" w:eastAsia="宋体"/>
          <w:sz w:val="21"/>
        </w:rPr>
        <w:t>AC-14：取消他人预约返回 403，且原预约保持不变。</w:t>
      </w:r>
    </w:p>
    <w:p>
      <w:pPr>
        <w:pStyle w:val="ListBullet"/>
      </w:pPr>
      <w:r>
        <w:rPr>
          <w:rFonts w:ascii="宋体" w:hAnsi="宋体" w:eastAsia="宋体"/>
          <w:sz w:val="21"/>
        </w:rPr>
        <w:t>AC-15：重复取消同一预约返回 400。</w:t>
      </w:r>
    </w:p>
    <w:p>
      <w:pPr>
        <w:pStyle w:val="ListBullet"/>
      </w:pPr>
      <w:r>
        <w:rPr>
          <w:rFonts w:ascii="宋体" w:hAnsi="宋体" w:eastAsia="宋体"/>
          <w:sz w:val="21"/>
        </w:rPr>
        <w:t>AC-16：取消释放的时段，其他用户可预约成功。</w:t>
      </w:r>
    </w:p>
    <w:p>
      <w:pPr>
        <w:pStyle w:val="Heading2"/>
      </w:pPr>
      <w:r>
        <w:t>5.6 FR-06 个人预约列表与状态区分</w:t>
      </w:r>
    </w:p>
    <w:p>
      <w:r>
        <w:rPr>
          <w:rFonts w:ascii="宋体" w:hAnsi="宋体" w:eastAsia="宋体"/>
          <w:b/>
          <w:sz w:val="21"/>
        </w:rPr>
        <w:t>描述</w:t>
      </w:r>
      <w:r>
        <w:rPr>
          <w:rFonts w:ascii="宋体" w:hAnsi="宋体" w:eastAsia="宋体"/>
          <w:sz w:val="21"/>
        </w:rPr>
        <w:t>：右侧"我的预约"按状态展示当前身份的全部预约记录。</w:t>
      </w:r>
    </w:p>
    <w:p>
      <w:r>
        <w:rPr>
          <w:rFonts w:ascii="宋体" w:hAnsi="宋体" w:eastAsia="宋体"/>
          <w:b/>
          <w:sz w:val="21"/>
        </w:rPr>
        <w:t>业务规则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>1. 状态定义：未开始（当前时间早于开始时间）、进行中（处于时段内）、已结束（已过结束时间）、已取消。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>2. 排序：进行中 → 未开始 → 已结束 → 已取消，同状态内按日期、开始时段升序。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>3. 每条记录展示座位编号、自习室名称、日期、时段、状态标签；未开始的记录额外展示"取消预约"按钮。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>4. 列表不做分页，最多展示该用户的全部记录。</w:t>
      </w:r>
    </w:p>
    <w:p>
      <w:r>
        <w:rPr>
          <w:rFonts w:ascii="宋体" w:hAnsi="宋体" w:eastAsia="宋体"/>
          <w:b/>
          <w:sz w:val="21"/>
        </w:rPr>
        <w:t>验收标准</w:t>
      </w:r>
    </w:p>
    <w:p>
      <w:pPr>
        <w:pStyle w:val="ListBullet"/>
      </w:pPr>
      <w:r>
        <w:rPr>
          <w:rFonts w:ascii="宋体" w:hAnsi="宋体" w:eastAsia="宋体"/>
          <w:sz w:val="21"/>
        </w:rPr>
        <w:t>AC-17：列表能同时出现不同状态的记录，且状态文案与颜色可区分。</w:t>
      </w:r>
    </w:p>
    <w:p>
      <w:pPr>
        <w:pStyle w:val="ListBullet"/>
      </w:pPr>
      <w:r>
        <w:rPr>
          <w:rFonts w:ascii="宋体" w:hAnsi="宋体" w:eastAsia="宋体"/>
          <w:sz w:val="21"/>
        </w:rPr>
        <w:t>AC-18：只有"未开始"的记录带取消按钮；已结束、已取消的记录没有取消按钮。</w:t>
      </w:r>
    </w:p>
    <w:p>
      <w:pPr>
        <w:pStyle w:val="Heading2"/>
      </w:pPr>
      <w:r>
        <w:t>5.7 FR-07 用户身份标识</w:t>
      </w:r>
    </w:p>
    <w:p>
      <w:r>
        <w:rPr>
          <w:rFonts w:ascii="宋体" w:hAnsi="宋体" w:eastAsia="宋体"/>
          <w:b/>
          <w:sz w:val="21"/>
        </w:rPr>
        <w:t>描述</w:t>
      </w:r>
      <w:r>
        <w:rPr>
          <w:rFonts w:ascii="宋体" w:hAnsi="宋体" w:eastAsia="宋体"/>
          <w:sz w:val="21"/>
        </w:rPr>
        <w:t>：首次进入时填写学号与姓名，作为预约归属的标识，保存在浏览器本地。</w:t>
      </w:r>
    </w:p>
    <w:p>
      <w:r>
        <w:rPr>
          <w:rFonts w:ascii="宋体" w:hAnsi="宋体" w:eastAsia="宋体"/>
          <w:b/>
          <w:sz w:val="21"/>
        </w:rPr>
        <w:t>业务规则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>1. 学号为 3–20 位字母、数字、下划线或连字符；姓名为 1–20 个字符，均为必填。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>2. 身份保存在浏览器 localStorage，刷新页面不丢失；可随时通过右上角"切换身份"更换。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>3. 身份不参与鉴权，仅用于区分预约归属（见 2.2 非目标）。</w:t>
      </w:r>
    </w:p>
    <w:p>
      <w:r>
        <w:rPr>
          <w:rFonts w:ascii="宋体" w:hAnsi="宋体" w:eastAsia="宋体"/>
          <w:b/>
          <w:sz w:val="21"/>
        </w:rPr>
        <w:t>验收标准</w:t>
      </w:r>
    </w:p>
    <w:p>
      <w:pPr>
        <w:pStyle w:val="ListBullet"/>
      </w:pPr>
      <w:r>
        <w:rPr>
          <w:rFonts w:ascii="宋体" w:hAnsi="宋体" w:eastAsia="宋体"/>
          <w:sz w:val="21"/>
        </w:rPr>
        <w:t>AC-19：未填写身份时弹出身份框，填写非法学号时给出格式提示并不放行。</w:t>
      </w:r>
    </w:p>
    <w:p>
      <w:pPr>
        <w:pStyle w:val="ListBullet"/>
      </w:pPr>
      <w:r>
        <w:rPr>
          <w:rFonts w:ascii="宋体" w:hAnsi="宋体" w:eastAsia="宋体"/>
          <w:sz w:val="21"/>
        </w:rPr>
        <w:t>AC-20：填写后刷新页面，身份仍在；切换身份后"我的预约"切换为对应身份的记录。</w:t>
      </w:r>
    </w:p>
    <w:p>
      <w:pPr>
        <w:pStyle w:val="Heading2"/>
      </w:pPr>
      <w:r>
        <w:t>5.8 FR-08 状态自动刷新</w:t>
      </w:r>
    </w:p>
    <w:p>
      <w:r>
        <w:rPr>
          <w:rFonts w:ascii="宋体" w:hAnsi="宋体" w:eastAsia="宋体"/>
          <w:b/>
          <w:sz w:val="21"/>
        </w:rPr>
        <w:t>描述</w:t>
      </w:r>
      <w:r>
        <w:rPr>
          <w:rFonts w:ascii="宋体" w:hAnsi="宋体" w:eastAsia="宋体"/>
          <w:sz w:val="21"/>
        </w:rPr>
        <w:t>：页面每 5 秒静默同步一次座位图与个人预约，保证多人同时使用时状态及时可见。</w:t>
      </w:r>
    </w:p>
    <w:p>
      <w:r>
        <w:rPr>
          <w:rFonts w:ascii="宋体" w:hAnsi="宋体" w:eastAsia="宋体"/>
          <w:b/>
          <w:sz w:val="21"/>
        </w:rPr>
        <w:t>业务规则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>1. 刷新失败不打断当前操作，仅以轻提示告知。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>2. 刷新时若用户当前选中的时段已被他人占用，则清空选择并提示重新选择。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>3. 页面从后台切回前台时立即刷新一次。</w:t>
      </w:r>
    </w:p>
    <w:p>
      <w:r>
        <w:rPr>
          <w:rFonts w:ascii="宋体" w:hAnsi="宋体" w:eastAsia="宋体"/>
          <w:b/>
          <w:sz w:val="21"/>
        </w:rPr>
        <w:t>验收标准</w:t>
      </w:r>
    </w:p>
    <w:p>
      <w:pPr>
        <w:pStyle w:val="ListBullet"/>
      </w:pPr>
      <w:r>
        <w:rPr>
          <w:rFonts w:ascii="宋体" w:hAnsi="宋体" w:eastAsia="宋体"/>
          <w:sz w:val="21"/>
        </w:rPr>
        <w:t>AC-21：另一浏览器窗口完成预约后，本窗口 5 秒内自动变红。</w:t>
      </w:r>
    </w:p>
    <w:p>
      <w:pPr>
        <w:pStyle w:val="ListBullet"/>
      </w:pPr>
      <w:r>
        <w:rPr>
          <w:rFonts w:ascii="宋体" w:hAnsi="宋体" w:eastAsia="宋体"/>
          <w:sz w:val="21"/>
        </w:rPr>
        <w:t>AC-22：所选时段在刷新时被抢占后，选择被重置，"确认预约"按钮回到禁用状态。</w:t>
      </w:r>
    </w:p>
    <w:p>
      <w:pPr>
        <w:pStyle w:val="Heading1"/>
      </w:pPr>
      <w:r>
        <w:t>6. 页面与交互</w:t>
      </w:r>
    </w:p>
    <w:p>
      <w:pPr>
        <w:pStyle w:val="Heading2"/>
      </w:pPr>
      <w:r>
        <w:t>6.1 信息架构</w:t>
      </w:r>
    </w:p>
    <w:p>
      <w:pPr>
        <w:spacing w:after="0" w:line="276" w:lineRule="auto"/>
        <w:ind w:left="227"/>
        <w:shd w:val="clear" w:color="auto" w:fill="F4F6FA"/>
      </w:pPr>
      <w:r>
        <w:rPr>
          <w:rFonts w:ascii="Consolas" w:hAnsi="Consolas" w:eastAsia="Consolas"/>
          <w:sz w:val="18"/>
        </w:rPr>
        <w:t>校园自习座位预约系统（单页应用）</w:t>
      </w:r>
    </w:p>
    <w:p>
      <w:pPr>
        <w:spacing w:after="0" w:line="276" w:lineRule="auto"/>
        <w:ind w:left="227"/>
        <w:shd w:val="clear" w:color="auto" w:fill="F4F6FA"/>
      </w:pPr>
      <w:r>
        <w:rPr>
          <w:rFonts w:ascii="Consolas" w:hAnsi="Consolas" w:eastAsia="Consolas"/>
          <w:sz w:val="18"/>
        </w:rPr>
        <w:t>├── 顶栏：系统名称 / 当前身份（学号 + 姓名）/ 切换身份</w:t>
      </w:r>
    </w:p>
    <w:p>
      <w:pPr>
        <w:spacing w:after="0" w:line="276" w:lineRule="auto"/>
        <w:ind w:left="227"/>
        <w:shd w:val="clear" w:color="auto" w:fill="F4F6FA"/>
      </w:pPr>
      <w:r>
        <w:rPr>
          <w:rFonts w:ascii="Consolas" w:hAnsi="Consolas" w:eastAsia="Consolas"/>
          <w:sz w:val="18"/>
        </w:rPr>
        <w:t>├── 工具条</w:t>
      </w:r>
    </w:p>
    <w:p>
      <w:pPr>
        <w:spacing w:after="0" w:line="276" w:lineRule="auto"/>
        <w:ind w:left="227"/>
        <w:shd w:val="clear" w:color="auto" w:fill="F4F6FA"/>
      </w:pPr>
      <w:r>
        <w:rPr>
          <w:rFonts w:ascii="Consolas" w:hAnsi="Consolas" w:eastAsia="Consolas"/>
          <w:sz w:val="18"/>
        </w:rPr>
        <w:t>│   ├── 自习室切换（4 个标签，含座位数）</w:t>
      </w:r>
    </w:p>
    <w:p>
      <w:pPr>
        <w:spacing w:after="0" w:line="276" w:lineRule="auto"/>
        <w:ind w:left="227"/>
        <w:shd w:val="clear" w:color="auto" w:fill="F4F6FA"/>
      </w:pPr>
      <w:r>
        <w:rPr>
          <w:rFonts w:ascii="Consolas" w:hAnsi="Consolas" w:eastAsia="Consolas"/>
          <w:sz w:val="18"/>
        </w:rPr>
        <w:t>│   └── 日期切换（7 天，含星期与"今天"标识）</w:t>
      </w:r>
    </w:p>
    <w:p>
      <w:pPr>
        <w:spacing w:after="0" w:line="276" w:lineRule="auto"/>
        <w:ind w:left="227"/>
        <w:shd w:val="clear" w:color="auto" w:fill="F4F6FA"/>
      </w:pPr>
      <w:r>
        <w:rPr>
          <w:rFonts w:ascii="Consolas" w:hAnsi="Consolas" w:eastAsia="Consolas"/>
          <w:sz w:val="18"/>
        </w:rPr>
        <w:t>└── 主区域</w:t>
      </w:r>
    </w:p>
    <w:p>
      <w:pPr>
        <w:spacing w:after="0" w:line="276" w:lineRule="auto"/>
        <w:ind w:left="227"/>
        <w:shd w:val="clear" w:color="auto" w:fill="F4F6FA"/>
      </w:pPr>
      <w:r>
        <w:rPr>
          <w:rFonts w:ascii="Consolas" w:hAnsi="Consolas" w:eastAsia="Consolas"/>
          <w:sz w:val="18"/>
        </w:rPr>
        <w:t xml:space="preserve">    ├── 左侧：座位图（宫格，含讲台/入口标识与图例）</w:t>
      </w:r>
    </w:p>
    <w:p>
      <w:pPr>
        <w:spacing w:after="0" w:line="276" w:lineRule="auto"/>
        <w:ind w:left="227"/>
        <w:shd w:val="clear" w:color="auto" w:fill="F4F6FA"/>
      </w:pPr>
      <w:r>
        <w:rPr>
          <w:rFonts w:ascii="Consolas" w:hAnsi="Consolas" w:eastAsia="Consolas"/>
          <w:sz w:val="18"/>
        </w:rPr>
        <w:t xml:space="preserve">    └── 右侧</w:t>
      </w:r>
    </w:p>
    <w:p>
      <w:pPr>
        <w:spacing w:after="0" w:line="276" w:lineRule="auto"/>
        <w:ind w:left="227"/>
        <w:shd w:val="clear" w:color="auto" w:fill="F4F6FA"/>
      </w:pPr>
      <w:r>
        <w:rPr>
          <w:rFonts w:ascii="Consolas" w:hAnsi="Consolas" w:eastAsia="Consolas"/>
          <w:sz w:val="18"/>
        </w:rPr>
        <w:t xml:space="preserve">        ├── 座位预约面板（时段列表、快捷时长、确认预约）</w:t>
      </w:r>
    </w:p>
    <w:p>
      <w:pPr>
        <w:spacing w:after="0" w:line="276" w:lineRule="auto"/>
        <w:ind w:left="227"/>
        <w:shd w:val="clear" w:color="auto" w:fill="F4F6FA"/>
      </w:pPr>
      <w:r>
        <w:rPr>
          <w:rFonts w:ascii="Consolas" w:hAnsi="Consolas" w:eastAsia="Consolas"/>
          <w:sz w:val="18"/>
        </w:rPr>
        <w:t xml:space="preserve">        └── 我的预约（状态标签、取消入口）</w:t>
      </w:r>
    </w:p>
    <w:p>
      <w:pPr>
        <w:spacing w:after="40"/>
      </w:pPr>
    </w:p>
    <w:p>
      <w:pPr>
        <w:pStyle w:val="Heading2"/>
      </w:pPr>
      <w:r>
        <w:t>6.2 页面清单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198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页面 / 区域</w:t>
            </w:r>
          </w:p>
        </w:tc>
        <w:tc>
          <w:tcPr>
            <w:tcW w:type="dxa" w:w="3594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内容</w:t>
            </w:r>
          </w:p>
        </w:tc>
        <w:tc>
          <w:tcPr>
            <w:tcW w:type="dxa" w:w="4279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关键操作</w:t>
            </w:r>
          </w:p>
        </w:tc>
      </w:tr>
      <w:tr>
        <w:tc>
          <w:tcPr>
            <w:tcW w:type="dxa" w:w="119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身份弹窗</w:t>
            </w:r>
          </w:p>
        </w:tc>
        <w:tc>
          <w:tcPr>
            <w:tcW w:type="dxa" w:w="359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学号、姓名输入与格式提示</w:t>
            </w:r>
          </w:p>
        </w:tc>
        <w:tc>
          <w:tcPr>
            <w:tcW w:type="dxa" w:w="4279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进入系统、修改身份</w:t>
            </w:r>
          </w:p>
        </w:tc>
      </w:tr>
      <w:tr>
        <w:tc>
          <w:tcPr>
            <w:tcW w:type="dxa" w:w="119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座位图区域</w:t>
            </w:r>
          </w:p>
        </w:tc>
        <w:tc>
          <w:tcPr>
            <w:tcW w:type="dxa" w:w="359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座位宫格、图例、统计提示</w:t>
            </w:r>
          </w:p>
        </w:tc>
        <w:tc>
          <w:tcPr>
            <w:tcW w:type="dxa" w:w="4279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切换自习室、切换日期、点击座位</w:t>
            </w:r>
          </w:p>
        </w:tc>
      </w:tr>
      <w:tr>
        <w:tc>
          <w:tcPr>
            <w:tcW w:type="dxa" w:w="119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预约面板</w:t>
            </w:r>
          </w:p>
        </w:tc>
        <w:tc>
          <w:tcPr>
            <w:tcW w:type="dxa" w:w="359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已选时段摘要、时段列表、快捷时长、确认预约</w:t>
            </w:r>
          </w:p>
        </w:tc>
        <w:tc>
          <w:tcPr>
            <w:tcW w:type="dxa" w:w="4279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选择起止时段、快捷选 1/2/4 小时、清空、提交</w:t>
            </w:r>
          </w:p>
        </w:tc>
      </w:tr>
      <w:tr>
        <w:tc>
          <w:tcPr>
            <w:tcW w:type="dxa" w:w="119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我的预约</w:t>
            </w:r>
          </w:p>
        </w:tc>
        <w:tc>
          <w:tcPr>
            <w:tcW w:type="dxa" w:w="359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预约卡片（座位、自习室、日期、时段、状态）</w:t>
            </w:r>
          </w:p>
        </w:tc>
        <w:tc>
          <w:tcPr>
            <w:tcW w:type="dxa" w:w="4279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取消未开始的预约</w:t>
            </w:r>
          </w:p>
        </w:tc>
      </w:tr>
    </w:tbl>
    <w:p>
      <w:pPr>
        <w:spacing w:after="120" w:line="240" w:lineRule="auto"/>
      </w:pPr>
    </w:p>
    <w:p>
      <w:pPr>
        <w:pStyle w:val="Heading2"/>
      </w:pPr>
      <w:r>
        <w:t>6.3 座位状态定义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881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状态</w:t>
            </w:r>
          </w:p>
        </w:tc>
        <w:tc>
          <w:tcPr>
            <w:tcW w:type="dxa" w:w="3373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视觉</w:t>
            </w:r>
          </w:p>
        </w:tc>
        <w:tc>
          <w:tcPr>
            <w:tcW w:type="dxa" w:w="3936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判定规则</w:t>
            </w:r>
          </w:p>
        </w:tc>
        <w:tc>
          <w:tcPr>
            <w:tcW w:type="dxa" w:w="881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可点击</w:t>
            </w:r>
          </w:p>
        </w:tc>
      </w:tr>
      <w:tr>
        <w:tc>
          <w:tcPr>
            <w:tcW w:type="dxa" w:w="88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空闲</w:t>
            </w:r>
          </w:p>
        </w:tc>
        <w:tc>
          <w:tcPr>
            <w:tcW w:type="dxa" w:w="3373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绿色</w:t>
            </w:r>
          </w:p>
        </w:tc>
        <w:tc>
          <w:tcPr>
            <w:tcW w:type="dxa" w:w="3936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该日期全部可约时段均未占用</w:t>
            </w:r>
          </w:p>
        </w:tc>
        <w:tc>
          <w:tcPr>
            <w:tcW w:type="dxa" w:w="88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88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部分可约</w:t>
            </w:r>
          </w:p>
        </w:tc>
        <w:tc>
          <w:tcPr>
            <w:tcW w:type="dxa" w:w="3373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橙色</w:t>
            </w:r>
          </w:p>
        </w:tc>
        <w:tc>
          <w:tcPr>
            <w:tcW w:type="dxa" w:w="3936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该日期仍有可约时段，但部分已被占用</w:t>
            </w:r>
          </w:p>
        </w:tc>
        <w:tc>
          <w:tcPr>
            <w:tcW w:type="dxa" w:w="88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88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已约满</w:t>
            </w:r>
          </w:p>
        </w:tc>
        <w:tc>
          <w:tcPr>
            <w:tcW w:type="dxa" w:w="3373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红色</w:t>
            </w:r>
          </w:p>
        </w:tc>
        <w:tc>
          <w:tcPr>
            <w:tcW w:type="dxa" w:w="3936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该日期全部可约时段均被占用</w:t>
            </w:r>
          </w:p>
        </w:tc>
        <w:tc>
          <w:tcPr>
            <w:tcW w:type="dxa" w:w="88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</w:tr>
      <w:tr>
        <w:tc>
          <w:tcPr>
            <w:tcW w:type="dxa" w:w="88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不可约</w:t>
            </w:r>
          </w:p>
        </w:tc>
        <w:tc>
          <w:tcPr>
            <w:tcW w:type="dxa" w:w="3373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灰色</w:t>
            </w:r>
          </w:p>
        </w:tc>
        <w:tc>
          <w:tcPr>
            <w:tcW w:type="dxa" w:w="3936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该日期已无可约时段（当天已闭馆或时段已过）</w:t>
            </w:r>
          </w:p>
        </w:tc>
        <w:tc>
          <w:tcPr>
            <w:tcW w:type="dxa" w:w="88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</w:tr>
      <w:tr>
        <w:tc>
          <w:tcPr>
            <w:tcW w:type="dxa" w:w="88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我的预约</w:t>
            </w:r>
          </w:p>
        </w:tc>
        <w:tc>
          <w:tcPr>
            <w:tcW w:type="dxa" w:w="3373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绿色/橙色 + 蓝色描边与"我"标签</w:t>
            </w:r>
          </w:p>
        </w:tc>
        <w:tc>
          <w:tcPr>
            <w:tcW w:type="dxa" w:w="3936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该日期存在本人的占用</w:t>
            </w:r>
          </w:p>
        </w:tc>
        <w:tc>
          <w:tcPr>
            <w:tcW w:type="dxa" w:w="88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</w:tbl>
    <w:p>
      <w:pPr>
        <w:spacing w:after="120" w:line="240" w:lineRule="auto"/>
      </w:pPr>
    </w:p>
    <w:p>
      <w:pPr>
        <w:pStyle w:val="Heading2"/>
      </w:pPr>
      <w:r>
        <w:t>6.4 时段状态定义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209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状态</w:t>
            </w:r>
          </w:p>
        </w:tc>
        <w:tc>
          <w:tcPr>
            <w:tcW w:type="dxa" w:w="1209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视觉</w:t>
            </w:r>
          </w:p>
        </w:tc>
        <w:tc>
          <w:tcPr>
            <w:tcW w:type="dxa" w:w="3931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  <w:tc>
          <w:tcPr>
            <w:tcW w:type="dxa" w:w="2721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可点击</w:t>
            </w:r>
          </w:p>
        </w:tc>
      </w:tr>
      <w:tr>
        <w:tc>
          <w:tcPr>
            <w:tcW w:type="dxa" w:w="1209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可预约</w:t>
            </w:r>
          </w:p>
        </w:tc>
        <w:tc>
          <w:tcPr>
            <w:tcW w:type="dxa" w:w="1209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白色</w:t>
            </w:r>
          </w:p>
        </w:tc>
        <w:tc>
          <w:tcPr>
            <w:tcW w:type="dxa" w:w="393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该时段空闲且尚未开始</w:t>
            </w:r>
          </w:p>
        </w:tc>
        <w:tc>
          <w:tcPr>
            <w:tcW w:type="dxa" w:w="272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1209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已选</w:t>
            </w:r>
          </w:p>
        </w:tc>
        <w:tc>
          <w:tcPr>
            <w:tcW w:type="dxa" w:w="1209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浅蓝</w:t>
            </w:r>
          </w:p>
        </w:tc>
        <w:tc>
          <w:tcPr>
            <w:tcW w:type="dxa" w:w="393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处于当前选择区间内</w:t>
            </w:r>
          </w:p>
        </w:tc>
        <w:tc>
          <w:tcPr>
            <w:tcW w:type="dxa" w:w="272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是（用于调整区间）</w:t>
            </w:r>
          </w:p>
        </w:tc>
      </w:tr>
      <w:tr>
        <w:tc>
          <w:tcPr>
            <w:tcW w:type="dxa" w:w="1209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已被预约</w:t>
            </w:r>
          </w:p>
        </w:tc>
        <w:tc>
          <w:tcPr>
            <w:tcW w:type="dxa" w:w="1209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浅红</w:t>
            </w:r>
          </w:p>
        </w:tc>
        <w:tc>
          <w:tcPr>
            <w:tcW w:type="dxa" w:w="393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已被他人占用</w:t>
            </w:r>
          </w:p>
        </w:tc>
        <w:tc>
          <w:tcPr>
            <w:tcW w:type="dxa" w:w="272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</w:tr>
      <w:tr>
        <w:tc>
          <w:tcPr>
            <w:tcW w:type="dxa" w:w="1209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我的预约</w:t>
            </w:r>
          </w:p>
        </w:tc>
        <w:tc>
          <w:tcPr>
            <w:tcW w:type="dxa" w:w="1209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浅蓝</w:t>
            </w:r>
          </w:p>
        </w:tc>
        <w:tc>
          <w:tcPr>
            <w:tcW w:type="dxa" w:w="393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已被本人占用</w:t>
            </w:r>
          </w:p>
        </w:tc>
        <w:tc>
          <w:tcPr>
            <w:tcW w:type="dxa" w:w="272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</w:tr>
      <w:tr>
        <w:tc>
          <w:tcPr>
            <w:tcW w:type="dxa" w:w="1209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已过时段</w:t>
            </w:r>
          </w:p>
        </w:tc>
        <w:tc>
          <w:tcPr>
            <w:tcW w:type="dxa" w:w="1209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灰色</w:t>
            </w:r>
          </w:p>
        </w:tc>
        <w:tc>
          <w:tcPr>
            <w:tcW w:type="dxa" w:w="393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该时段已经开始或整日已闭馆</w:t>
            </w:r>
          </w:p>
        </w:tc>
        <w:tc>
          <w:tcPr>
            <w:tcW w:type="dxa" w:w="272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</w:tr>
    </w:tbl>
    <w:p>
      <w:pPr>
        <w:spacing w:after="120" w:line="240" w:lineRule="auto"/>
      </w:pPr>
    </w:p>
    <w:p>
      <w:pPr>
        <w:pStyle w:val="Heading2"/>
      </w:pPr>
      <w:r>
        <w:t>6.5 关键流程</w:t>
      </w:r>
    </w:p>
    <w:p>
      <w:r>
        <w:rPr>
          <w:rFonts w:ascii="宋体" w:hAnsi="宋体" w:eastAsia="宋体"/>
          <w:b/>
          <w:sz w:val="21"/>
        </w:rPr>
        <w:t>预约流程</w:t>
      </w:r>
      <w:r>
        <w:rPr>
          <w:rFonts w:ascii="宋体" w:hAnsi="宋体" w:eastAsia="宋体"/>
          <w:sz w:val="21"/>
        </w:rPr>
        <w:t>：填写身份 → 选择自习室 → 选择日期 → 点击座位 → 选择连续时段 → 点"确认预约" → 成功则提示并刷新，失败则提示原因并刷新座位图。</w:t>
      </w:r>
    </w:p>
    <w:p>
      <w:r>
        <w:rPr>
          <w:rFonts w:ascii="宋体" w:hAnsi="宋体" w:eastAsia="宋体"/>
          <w:b/>
          <w:sz w:val="21"/>
        </w:rPr>
        <w:t>取消流程</w:t>
      </w:r>
      <w:r>
        <w:rPr>
          <w:rFonts w:ascii="宋体" w:hAnsi="宋体" w:eastAsia="宋体"/>
          <w:sz w:val="21"/>
        </w:rPr>
        <w:t>：打开"我的预约" → 找到状态为"未开始"的记录 → 点"取消预约" → 二次确认 → 提示取消成功 → 座位图与列表刷新。</w:t>
      </w:r>
    </w:p>
    <w:p>
      <w:r>
        <w:rPr>
          <w:rFonts w:ascii="宋体" w:hAnsi="宋体" w:eastAsia="宋体"/>
          <w:b/>
          <w:sz w:val="21"/>
        </w:rPr>
        <w:t>冲突流程</w:t>
      </w:r>
      <w:r>
        <w:rPr>
          <w:rFonts w:ascii="宋体" w:hAnsi="宋体" w:eastAsia="宋体"/>
          <w:sz w:val="21"/>
        </w:rPr>
        <w:t>：两人同时提交 → 数据库唯一约束决定先后 → 一方收到"预约成功"，一方收到"该时段已被他人预约，请换一个时段或座位" → 双方座位图均在 5 秒内刷新为最新状态。</w:t>
      </w:r>
    </w:p>
    <w:p>
      <w:pPr>
        <w:pStyle w:val="Heading2"/>
      </w:pPr>
      <w:r>
        <w:t>6.6 空态与异常态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1814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场景</w:t>
            </w:r>
          </w:p>
        </w:tc>
        <w:tc>
          <w:tcPr>
            <w:tcW w:type="dxa" w:w="7257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表现</w:t>
            </w:r>
          </w:p>
        </w:tc>
      </w:tr>
      <w:tr>
        <w:tc>
          <w:tcPr>
            <w:tcW w:type="dxa" w:w="181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无任何预约</w:t>
            </w:r>
          </w:p>
        </w:tc>
        <w:tc>
          <w:tcPr>
            <w:tcW w:type="dxa" w:w="725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"我的预约"显示"还没有预约，选一个座位开始吧"</w:t>
            </w:r>
          </w:p>
        </w:tc>
      </w:tr>
      <w:tr>
        <w:tc>
          <w:tcPr>
            <w:tcW w:type="dxa" w:w="181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座位当天全部约满</w:t>
            </w:r>
          </w:p>
        </w:tc>
        <w:tc>
          <w:tcPr>
            <w:tcW w:type="dxa" w:w="725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座位显示红色且不可点击，悬停提示"该座位当天剩余时段已全部预约"</w:t>
            </w:r>
          </w:p>
        </w:tc>
      </w:tr>
      <w:tr>
        <w:tc>
          <w:tcPr>
            <w:tcW w:type="dxa" w:w="181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当天已闭馆</w:t>
            </w:r>
          </w:p>
        </w:tc>
        <w:tc>
          <w:tcPr>
            <w:tcW w:type="dxa" w:w="725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全部座位显示灰色，提示"当天已无可约时段"</w:t>
            </w:r>
          </w:p>
        </w:tc>
      </w:tr>
      <w:tr>
        <w:tc>
          <w:tcPr>
            <w:tcW w:type="dxa" w:w="181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服务端不可达</w:t>
            </w:r>
          </w:p>
        </w:tc>
        <w:tc>
          <w:tcPr>
            <w:tcW w:type="dxa" w:w="725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顶部轻提示"无法连接服务器"，页面保留上次数据</w:t>
            </w:r>
          </w:p>
        </w:tc>
      </w:tr>
      <w:tr>
        <w:tc>
          <w:tcPr>
            <w:tcW w:type="dxa" w:w="181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提交时被抢占</w:t>
            </w:r>
          </w:p>
        </w:tc>
        <w:tc>
          <w:tcPr>
            <w:tcW w:type="dxa" w:w="725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轻提示冲突原因，并自动清空已选时段</w:t>
            </w:r>
          </w:p>
        </w:tc>
      </w:tr>
    </w:tbl>
    <w:p>
      <w:pPr>
        <w:spacing w:after="120" w:line="240" w:lineRule="auto"/>
      </w:pPr>
    </w:p>
    <w:p>
      <w:pPr>
        <w:pStyle w:val="Heading1"/>
      </w:pPr>
      <w:r>
        <w:t>7. 数据模型</w:t>
      </w:r>
    </w:p>
    <w:p>
      <w:pPr>
        <w:pStyle w:val="Heading2"/>
      </w:pPr>
      <w:r>
        <w:t>7.1 实体关系</w:t>
      </w:r>
    </w:p>
    <w:p>
      <w:pPr>
        <w:pStyle w:val="ListBullet"/>
      </w:pPr>
      <w:r>
        <w:rPr>
          <w:rFonts w:ascii="宋体" w:hAnsi="宋体" w:eastAsia="宋体"/>
          <w:sz w:val="21"/>
        </w:rPr>
        <w:t>一个自习室（rooms）包含多个座位（seats）；</w:t>
      </w:r>
    </w:p>
    <w:p>
      <w:pPr>
        <w:pStyle w:val="ListBullet"/>
      </w:pPr>
      <w:r>
        <w:rPr>
          <w:rFonts w:ascii="宋体" w:hAnsi="宋体" w:eastAsia="宋体"/>
          <w:sz w:val="21"/>
        </w:rPr>
        <w:t>一个座位（seats）可以被多条预约（reservations）占用，但同一天同一时段只能有一条；</w:t>
      </w:r>
    </w:p>
    <w:p>
      <w:pPr>
        <w:pStyle w:val="ListBullet"/>
      </w:pPr>
      <w:r>
        <w:rPr>
          <w:rFonts w:ascii="宋体" w:hAnsi="宋体" w:eastAsia="宋体"/>
          <w:sz w:val="21"/>
        </w:rPr>
        <w:t>一条预约（reservations）按小时拆分为多条占用明细（reservation_slots），占用明细是唯一性约束的载体。</w:t>
      </w:r>
    </w:p>
    <w:p>
      <w:pPr>
        <w:pStyle w:val="Heading2"/>
      </w:pPr>
      <w:r>
        <w:t>7.2 表结构</w:t>
      </w:r>
    </w:p>
    <w:p>
      <w:r>
        <w:rPr>
          <w:rFonts w:ascii="宋体" w:hAnsi="宋体" w:eastAsia="宋体"/>
          <w:b/>
          <w:sz w:val="21"/>
        </w:rPr>
        <w:t>rooms（自习室）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626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字段</w:t>
            </w:r>
          </w:p>
        </w:tc>
        <w:tc>
          <w:tcPr>
            <w:tcW w:type="dxa" w:w="2387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类型</w:t>
            </w:r>
          </w:p>
        </w:tc>
        <w:tc>
          <w:tcPr>
            <w:tcW w:type="dxa" w:w="4058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626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id</w:t>
            </w:r>
          </w:p>
        </w:tc>
        <w:tc>
          <w:tcPr>
            <w:tcW w:type="dxa" w:w="238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INTEGER PK</w:t>
            </w:r>
          </w:p>
        </w:tc>
        <w:tc>
          <w:tcPr>
            <w:tcW w:type="dxa" w:w="405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自习室 ID</w:t>
            </w:r>
          </w:p>
        </w:tc>
      </w:tr>
      <w:tr>
        <w:tc>
          <w:tcPr>
            <w:tcW w:type="dxa" w:w="2626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name</w:t>
            </w:r>
          </w:p>
        </w:tc>
        <w:tc>
          <w:tcPr>
            <w:tcW w:type="dxa" w:w="238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TEXT</w:t>
            </w:r>
          </w:p>
        </w:tc>
        <w:tc>
          <w:tcPr>
            <w:tcW w:type="dxa" w:w="405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名称，如"A 区自习室 · 静音"</w:t>
            </w:r>
          </w:p>
        </w:tc>
      </w:tr>
      <w:tr>
        <w:tc>
          <w:tcPr>
            <w:tcW w:type="dxa" w:w="2626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building</w:t>
            </w:r>
          </w:p>
        </w:tc>
        <w:tc>
          <w:tcPr>
            <w:tcW w:type="dxa" w:w="238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TEXT</w:t>
            </w:r>
          </w:p>
        </w:tc>
        <w:tc>
          <w:tcPr>
            <w:tcW w:type="dxa" w:w="405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楼栋</w:t>
            </w:r>
          </w:p>
        </w:tc>
      </w:tr>
      <w:tr>
        <w:tc>
          <w:tcPr>
            <w:tcW w:type="dxa" w:w="2626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floor</w:t>
            </w:r>
          </w:p>
        </w:tc>
        <w:tc>
          <w:tcPr>
            <w:tcW w:type="dxa" w:w="238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INTEGER</w:t>
            </w:r>
          </w:p>
        </w:tc>
        <w:tc>
          <w:tcPr>
            <w:tcW w:type="dxa" w:w="405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楼层</w:t>
            </w:r>
          </w:p>
        </w:tc>
      </w:tr>
      <w:tr>
        <w:tc>
          <w:tcPr>
            <w:tcW w:type="dxa" w:w="2626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description</w:t>
            </w:r>
          </w:p>
        </w:tc>
        <w:tc>
          <w:tcPr>
            <w:tcW w:type="dxa" w:w="238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TEXT</w:t>
            </w:r>
          </w:p>
        </w:tc>
        <w:tc>
          <w:tcPr>
            <w:tcW w:type="dxa" w:w="405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说明（静音/可讨论/位置特点）</w:t>
            </w:r>
          </w:p>
        </w:tc>
      </w:tr>
      <w:tr>
        <w:tc>
          <w:tcPr>
            <w:tcW w:type="dxa" w:w="2626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rows / cols</w:t>
            </w:r>
          </w:p>
        </w:tc>
        <w:tc>
          <w:tcPr>
            <w:tcW w:type="dxa" w:w="238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INTEGER</w:t>
            </w:r>
          </w:p>
        </w:tc>
        <w:tc>
          <w:tcPr>
            <w:tcW w:type="dxa" w:w="405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座位排布行数、列数</w:t>
            </w:r>
          </w:p>
        </w:tc>
      </w:tr>
      <w:tr>
        <w:tc>
          <w:tcPr>
            <w:tcW w:type="dxa" w:w="2626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sort_order</w:t>
            </w:r>
          </w:p>
        </w:tc>
        <w:tc>
          <w:tcPr>
            <w:tcW w:type="dxa" w:w="238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INTEGER</w:t>
            </w:r>
          </w:p>
        </w:tc>
        <w:tc>
          <w:tcPr>
            <w:tcW w:type="dxa" w:w="405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展示顺序</w:t>
            </w:r>
          </w:p>
        </w:tc>
      </w:tr>
    </w:tbl>
    <w:p>
      <w:pPr>
        <w:spacing w:after="120" w:line="240" w:lineRule="auto"/>
      </w:pPr>
    </w:p>
    <w:p>
      <w:r>
        <w:rPr>
          <w:rFonts w:ascii="宋体" w:hAnsi="宋体" w:eastAsia="宋体"/>
          <w:b/>
          <w:sz w:val="21"/>
        </w:rPr>
        <w:t>seats（座位）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70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字段</w:t>
            </w:r>
          </w:p>
        </w:tc>
        <w:tc>
          <w:tcPr>
            <w:tcW w:type="dxa" w:w="1744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类型</w:t>
            </w:r>
          </w:p>
        </w:tc>
        <w:tc>
          <w:tcPr>
            <w:tcW w:type="dxa" w:w="5757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157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id</w:t>
            </w:r>
          </w:p>
        </w:tc>
        <w:tc>
          <w:tcPr>
            <w:tcW w:type="dxa" w:w="174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INTEGER PK</w:t>
            </w:r>
          </w:p>
        </w:tc>
        <w:tc>
          <w:tcPr>
            <w:tcW w:type="dxa" w:w="575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座位 ID</w:t>
            </w:r>
          </w:p>
        </w:tc>
      </w:tr>
      <w:tr>
        <w:tc>
          <w:tcPr>
            <w:tcW w:type="dxa" w:w="157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room_id</w:t>
            </w:r>
          </w:p>
        </w:tc>
        <w:tc>
          <w:tcPr>
            <w:tcW w:type="dxa" w:w="174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INTEGER FK</w:t>
            </w:r>
          </w:p>
        </w:tc>
        <w:tc>
          <w:tcPr>
            <w:tcW w:type="dxa" w:w="575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所属自习室</w:t>
            </w:r>
          </w:p>
        </w:tc>
      </w:tr>
      <w:tr>
        <w:tc>
          <w:tcPr>
            <w:tcW w:type="dxa" w:w="157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label</w:t>
            </w:r>
          </w:p>
        </w:tc>
        <w:tc>
          <w:tcPr>
            <w:tcW w:type="dxa" w:w="174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TEXT</w:t>
            </w:r>
          </w:p>
        </w:tc>
        <w:tc>
          <w:tcPr>
            <w:tcW w:type="dxa" w:w="575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座位编号，如 A-01（同一自习室内唯一）</w:t>
            </w:r>
          </w:p>
        </w:tc>
      </w:tr>
      <w:tr>
        <w:tc>
          <w:tcPr>
            <w:tcW w:type="dxa" w:w="157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row / col</w:t>
            </w:r>
          </w:p>
        </w:tc>
        <w:tc>
          <w:tcPr>
            <w:tcW w:type="dxa" w:w="174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INTEGER</w:t>
            </w:r>
          </w:p>
        </w:tc>
        <w:tc>
          <w:tcPr>
            <w:tcW w:type="dxa" w:w="575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行、列位置</w:t>
            </w:r>
          </w:p>
        </w:tc>
      </w:tr>
      <w:tr>
        <w:tc>
          <w:tcPr>
            <w:tcW w:type="dxa" w:w="157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kind</w:t>
            </w:r>
          </w:p>
        </w:tc>
        <w:tc>
          <w:tcPr>
            <w:tcW w:type="dxa" w:w="174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TEXT</w:t>
            </w:r>
          </w:p>
        </w:tc>
        <w:tc>
          <w:tcPr>
            <w:tcW w:type="dxa" w:w="575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属性：window（靠窗）/ power（有电源）/ normal</w:t>
            </w:r>
          </w:p>
        </w:tc>
      </w:tr>
    </w:tbl>
    <w:p>
      <w:pPr>
        <w:spacing w:after="120" w:line="240" w:lineRule="auto"/>
      </w:pPr>
    </w:p>
    <w:p>
      <w:r>
        <w:rPr>
          <w:rFonts w:ascii="宋体" w:hAnsi="宋体" w:eastAsia="宋体"/>
          <w:b/>
          <w:sz w:val="21"/>
        </w:rPr>
        <w:t>reservations（预约主表）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543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字段</w:t>
            </w:r>
          </w:p>
        </w:tc>
        <w:tc>
          <w:tcPr>
            <w:tcW w:type="dxa" w:w="1417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类型</w:t>
            </w:r>
          </w:p>
        </w:tc>
        <w:tc>
          <w:tcPr>
            <w:tcW w:type="dxa" w:w="4110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3543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id</w:t>
            </w:r>
          </w:p>
        </w:tc>
        <w:tc>
          <w:tcPr>
            <w:tcW w:type="dxa" w:w="141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TEXT PK</w:t>
            </w:r>
          </w:p>
        </w:tc>
        <w:tc>
          <w:tcPr>
            <w:tcW w:type="dxa" w:w="411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预约 ID（32 位十六进制）</w:t>
            </w:r>
          </w:p>
        </w:tc>
      </w:tr>
      <w:tr>
        <w:tc>
          <w:tcPr>
            <w:tcW w:type="dxa" w:w="3543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user_id</w:t>
            </w:r>
          </w:p>
        </w:tc>
        <w:tc>
          <w:tcPr>
            <w:tcW w:type="dxa" w:w="141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TEXT</w:t>
            </w:r>
          </w:p>
        </w:tc>
        <w:tc>
          <w:tcPr>
            <w:tcW w:type="dxa" w:w="411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学号</w:t>
            </w:r>
          </w:p>
        </w:tc>
      </w:tr>
      <w:tr>
        <w:tc>
          <w:tcPr>
            <w:tcW w:type="dxa" w:w="3543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user_name</w:t>
            </w:r>
          </w:p>
        </w:tc>
        <w:tc>
          <w:tcPr>
            <w:tcW w:type="dxa" w:w="141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TEXT</w:t>
            </w:r>
          </w:p>
        </w:tc>
        <w:tc>
          <w:tcPr>
            <w:tcW w:type="dxa" w:w="411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姓名</w:t>
            </w:r>
          </w:p>
        </w:tc>
      </w:tr>
      <w:tr>
        <w:tc>
          <w:tcPr>
            <w:tcW w:type="dxa" w:w="3543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seat_id</w:t>
            </w:r>
          </w:p>
        </w:tc>
        <w:tc>
          <w:tcPr>
            <w:tcW w:type="dxa" w:w="141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INTEGER FK</w:t>
            </w:r>
          </w:p>
        </w:tc>
        <w:tc>
          <w:tcPr>
            <w:tcW w:type="dxa" w:w="411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座位</w:t>
            </w:r>
          </w:p>
        </w:tc>
      </w:tr>
      <w:tr>
        <w:tc>
          <w:tcPr>
            <w:tcW w:type="dxa" w:w="3543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date</w:t>
            </w:r>
          </w:p>
        </w:tc>
        <w:tc>
          <w:tcPr>
            <w:tcW w:type="dxa" w:w="141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TEXT</w:t>
            </w:r>
          </w:p>
        </w:tc>
        <w:tc>
          <w:tcPr>
            <w:tcW w:type="dxa" w:w="411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预约日期（YYYY-MM-DD）</w:t>
            </w:r>
          </w:p>
        </w:tc>
      </w:tr>
      <w:tr>
        <w:tc>
          <w:tcPr>
            <w:tcW w:type="dxa" w:w="3543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start_slot / end_slot</w:t>
            </w:r>
          </w:p>
        </w:tc>
        <w:tc>
          <w:tcPr>
            <w:tcW w:type="dxa" w:w="141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INTEGER</w:t>
            </w:r>
          </w:p>
        </w:tc>
        <w:tc>
          <w:tcPr>
            <w:tcW w:type="dxa" w:w="411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开始时段、结束时段（不含 end_slot）</w:t>
            </w:r>
          </w:p>
        </w:tc>
      </w:tr>
      <w:tr>
        <w:tc>
          <w:tcPr>
            <w:tcW w:type="dxa" w:w="3543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status</w:t>
            </w:r>
          </w:p>
        </w:tc>
        <w:tc>
          <w:tcPr>
            <w:tcW w:type="dxa" w:w="141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TEXT</w:t>
            </w:r>
          </w:p>
        </w:tc>
        <w:tc>
          <w:tcPr>
            <w:tcW w:type="dxa" w:w="411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confirmed（生效）/ cancelled（已取消）</w:t>
            </w:r>
          </w:p>
        </w:tc>
      </w:tr>
      <w:tr>
        <w:tc>
          <w:tcPr>
            <w:tcW w:type="dxa" w:w="3543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created_at / cancelled_at</w:t>
            </w:r>
          </w:p>
        </w:tc>
        <w:tc>
          <w:tcPr>
            <w:tcW w:type="dxa" w:w="141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TEXT</w:t>
            </w:r>
          </w:p>
        </w:tc>
        <w:tc>
          <w:tcPr>
            <w:tcW w:type="dxa" w:w="411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创建时间、取消时间</w:t>
            </w:r>
          </w:p>
        </w:tc>
      </w:tr>
    </w:tbl>
    <w:p>
      <w:pPr>
        <w:spacing w:after="120" w:line="240" w:lineRule="auto"/>
      </w:pPr>
    </w:p>
    <w:p>
      <w:r>
        <w:rPr>
          <w:rFonts w:ascii="宋体" w:hAnsi="宋体" w:eastAsia="宋体"/>
          <w:b/>
          <w:sz w:val="21"/>
        </w:rPr>
        <w:t>reservation_slots（占用明细，唯一性载体）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540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字段</w:t>
            </w:r>
          </w:p>
        </w:tc>
        <w:tc>
          <w:tcPr>
            <w:tcW w:type="dxa" w:w="3810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类型</w:t>
            </w:r>
          </w:p>
        </w:tc>
        <w:tc>
          <w:tcPr>
            <w:tcW w:type="dxa" w:w="2721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54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seat_id</w:t>
            </w:r>
          </w:p>
        </w:tc>
        <w:tc>
          <w:tcPr>
            <w:tcW w:type="dxa" w:w="381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INTEGER</w:t>
            </w:r>
          </w:p>
        </w:tc>
        <w:tc>
          <w:tcPr>
            <w:tcW w:type="dxa" w:w="272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座位</w:t>
            </w:r>
          </w:p>
        </w:tc>
      </w:tr>
      <w:tr>
        <w:tc>
          <w:tcPr>
            <w:tcW w:type="dxa" w:w="254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date</w:t>
            </w:r>
          </w:p>
        </w:tc>
        <w:tc>
          <w:tcPr>
            <w:tcW w:type="dxa" w:w="381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TEXT</w:t>
            </w:r>
          </w:p>
        </w:tc>
        <w:tc>
          <w:tcPr>
            <w:tcW w:type="dxa" w:w="272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日期</w:t>
            </w:r>
          </w:p>
        </w:tc>
      </w:tr>
      <w:tr>
        <w:tc>
          <w:tcPr>
            <w:tcW w:type="dxa" w:w="254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slot</w:t>
            </w:r>
          </w:p>
        </w:tc>
        <w:tc>
          <w:tcPr>
            <w:tcW w:type="dxa" w:w="381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INTEGER</w:t>
            </w:r>
          </w:p>
        </w:tc>
        <w:tc>
          <w:tcPr>
            <w:tcW w:type="dxa" w:w="272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时段序号（0–13）</w:t>
            </w:r>
          </w:p>
        </w:tc>
      </w:tr>
      <w:tr>
        <w:tc>
          <w:tcPr>
            <w:tcW w:type="dxa" w:w="254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reservation_id</w:t>
            </w:r>
          </w:p>
        </w:tc>
        <w:tc>
          <w:tcPr>
            <w:tcW w:type="dxa" w:w="381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TEXT FK</w:t>
            </w:r>
          </w:p>
        </w:tc>
        <w:tc>
          <w:tcPr>
            <w:tcW w:type="dxa" w:w="272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对应预约</w:t>
            </w:r>
          </w:p>
        </w:tc>
      </w:tr>
      <w:tr>
        <w:tc>
          <w:tcPr>
            <w:tcW w:type="dxa" w:w="254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user_id</w:t>
            </w:r>
          </w:p>
        </w:tc>
        <w:tc>
          <w:tcPr>
            <w:tcW w:type="dxa" w:w="381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TEXT</w:t>
            </w:r>
          </w:p>
        </w:tc>
        <w:tc>
          <w:tcPr>
            <w:tcW w:type="dxa" w:w="272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占用者学号</w:t>
            </w:r>
          </w:p>
        </w:tc>
      </w:tr>
      <w:tr>
        <w:tc>
          <w:tcPr>
            <w:tcW w:type="dxa" w:w="254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主键</w:t>
            </w:r>
          </w:p>
        </w:tc>
        <w:tc>
          <w:tcPr>
            <w:tcW w:type="dxa" w:w="381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(seat_id, date, slot)</w:t>
            </w:r>
          </w:p>
        </w:tc>
        <w:tc>
          <w:tcPr>
            <w:tcW w:type="dxa" w:w="272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保证同一座位同一时段唯一占用</w:t>
            </w:r>
          </w:p>
        </w:tc>
      </w:tr>
      <w:tr>
        <w:tc>
          <w:tcPr>
            <w:tcW w:type="dxa" w:w="254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唯一索引</w:t>
            </w:r>
          </w:p>
        </w:tc>
        <w:tc>
          <w:tcPr>
            <w:tcW w:type="dxa" w:w="381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(user_id, date, slot)</w:t>
            </w:r>
          </w:p>
        </w:tc>
        <w:tc>
          <w:tcPr>
            <w:tcW w:type="dxa" w:w="272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保证同一人同一时段只占一个座位</w:t>
            </w:r>
          </w:p>
        </w:tc>
      </w:tr>
    </w:tbl>
    <w:p>
      <w:pPr>
        <w:spacing w:after="120" w:line="240" w:lineRule="auto"/>
      </w:pPr>
    </w:p>
    <w:p>
      <w:pPr>
        <w:pStyle w:val="Heading1"/>
      </w:pPr>
      <w:r>
        <w:t>8. 接口设计</w:t>
      </w:r>
    </w:p>
    <w:p>
      <w:pPr>
        <w:pStyle w:val="Heading2"/>
      </w:pPr>
      <w:r>
        <w:t>8.1 接口清单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871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方法</w:t>
            </w:r>
          </w:p>
        </w:tc>
        <w:tc>
          <w:tcPr>
            <w:tcW w:type="dxa" w:w="5253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路径</w:t>
            </w:r>
          </w:p>
        </w:tc>
        <w:tc>
          <w:tcPr>
            <w:tcW w:type="dxa" w:w="2947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87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5253"/>
          </w:tcPr>
          <w:p>
            <w:pPr>
              <w:spacing w:after="20" w:line="288" w:lineRule="auto"/>
            </w:pPr>
            <w:r>
              <w:rPr>
                <w:rFonts w:ascii="Consolas" w:hAnsi="Consolas" w:eastAsia="Consolas"/>
                <w:sz w:val="18"/>
              </w:rPr>
              <w:t>/api/meta</w:t>
            </w:r>
          </w:p>
        </w:tc>
        <w:tc>
          <w:tcPr>
            <w:tcW w:type="dxa" w:w="294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自习室列表、可选日期、时段配置、服务器时间</w:t>
            </w:r>
          </w:p>
        </w:tc>
      </w:tr>
      <w:tr>
        <w:tc>
          <w:tcPr>
            <w:tcW w:type="dxa" w:w="87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5253"/>
          </w:tcPr>
          <w:p>
            <w:pPr>
              <w:spacing w:after="20" w:line="288" w:lineRule="auto"/>
            </w:pPr>
            <w:r>
              <w:rPr>
                <w:rFonts w:ascii="Consolas" w:hAnsi="Consolas" w:eastAsia="Consolas"/>
                <w:sz w:val="18"/>
              </w:rPr>
              <w:t>/api/rooms/{roomId}/seats?date=&amp;userId=</w:t>
            </w:r>
          </w:p>
        </w:tc>
        <w:tc>
          <w:tcPr>
            <w:tcW w:type="dxa" w:w="294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座位图数据：每个座位的占用时段、本人占用、状态</w:t>
            </w:r>
          </w:p>
        </w:tc>
      </w:tr>
      <w:tr>
        <w:tc>
          <w:tcPr>
            <w:tcW w:type="dxa" w:w="87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type="dxa" w:w="5253"/>
          </w:tcPr>
          <w:p>
            <w:pPr>
              <w:spacing w:after="20" w:line="288" w:lineRule="auto"/>
            </w:pPr>
            <w:r>
              <w:rPr>
                <w:rFonts w:ascii="Consolas" w:hAnsi="Consolas" w:eastAsia="Consolas"/>
                <w:sz w:val="18"/>
              </w:rPr>
              <w:t>/api/reservations</w:t>
            </w:r>
          </w:p>
        </w:tc>
        <w:tc>
          <w:tcPr>
            <w:tcW w:type="dxa" w:w="294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创建预约</w:t>
            </w:r>
          </w:p>
        </w:tc>
      </w:tr>
      <w:tr>
        <w:tc>
          <w:tcPr>
            <w:tcW w:type="dxa" w:w="87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type="dxa" w:w="5253"/>
          </w:tcPr>
          <w:p>
            <w:pPr>
              <w:spacing w:after="20" w:line="288" w:lineRule="auto"/>
            </w:pPr>
            <w:r>
              <w:rPr>
                <w:rFonts w:ascii="Consolas" w:hAnsi="Consolas" w:eastAsia="Consolas"/>
                <w:sz w:val="18"/>
              </w:rPr>
              <w:t>/api/reservations/{id}/cancel</w:t>
            </w:r>
          </w:p>
        </w:tc>
        <w:tc>
          <w:tcPr>
            <w:tcW w:type="dxa" w:w="294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取消预约</w:t>
            </w:r>
          </w:p>
        </w:tc>
      </w:tr>
      <w:tr>
        <w:tc>
          <w:tcPr>
            <w:tcW w:type="dxa" w:w="87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5253"/>
          </w:tcPr>
          <w:p>
            <w:pPr>
              <w:spacing w:after="20" w:line="288" w:lineRule="auto"/>
            </w:pPr>
            <w:r>
              <w:rPr>
                <w:rFonts w:ascii="Consolas" w:hAnsi="Consolas" w:eastAsia="Consolas"/>
                <w:sz w:val="18"/>
              </w:rPr>
              <w:t>/api/reservations?userId=</w:t>
            </w:r>
          </w:p>
        </w:tc>
        <w:tc>
          <w:tcPr>
            <w:tcW w:type="dxa" w:w="294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个人预约列表（含状态、是否可取消）</w:t>
            </w:r>
          </w:p>
        </w:tc>
      </w:tr>
      <w:tr>
        <w:tc>
          <w:tcPr>
            <w:tcW w:type="dxa" w:w="87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5253"/>
          </w:tcPr>
          <w:p>
            <w:pPr>
              <w:spacing w:after="20" w:line="288" w:lineRule="auto"/>
            </w:pPr>
            <w:r>
              <w:rPr>
                <w:rFonts w:ascii="Consolas" w:hAnsi="Consolas" w:eastAsia="Consolas"/>
                <w:sz w:val="18"/>
              </w:rPr>
              <w:t>/api/health</w:t>
            </w:r>
          </w:p>
        </w:tc>
        <w:tc>
          <w:tcPr>
            <w:tcW w:type="dxa" w:w="294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健康检查</w:t>
            </w:r>
          </w:p>
        </w:tc>
      </w:tr>
    </w:tbl>
    <w:p>
      <w:pPr>
        <w:spacing w:after="120" w:line="240" w:lineRule="auto"/>
      </w:pPr>
    </w:p>
    <w:p>
      <w:pPr>
        <w:pStyle w:val="Heading2"/>
      </w:pPr>
      <w:r>
        <w:t>8.2 创建预约示例</w:t>
      </w:r>
    </w:p>
    <w:p>
      <w:r>
        <w:rPr>
          <w:rFonts w:ascii="宋体" w:hAnsi="宋体" w:eastAsia="宋体"/>
          <w:sz w:val="21"/>
        </w:rPr>
        <w:t>请求：</w:t>
      </w:r>
    </w:p>
    <w:p>
      <w:pPr>
        <w:spacing w:after="0" w:line="276" w:lineRule="auto"/>
        <w:ind w:left="227"/>
        <w:shd w:val="clear" w:color="auto" w:fill="F4F6FA"/>
      </w:pPr>
      <w:r>
        <w:rPr>
          <w:rFonts w:ascii="Consolas" w:hAnsi="Consolas" w:eastAsia="Consolas"/>
          <w:sz w:val="18"/>
        </w:rPr>
        <w:t>{</w:t>
      </w:r>
    </w:p>
    <w:p>
      <w:pPr>
        <w:spacing w:after="0" w:line="276" w:lineRule="auto"/>
        <w:ind w:left="227"/>
        <w:shd w:val="clear" w:color="auto" w:fill="F4F6FA"/>
      </w:pPr>
      <w:r>
        <w:rPr>
          <w:rFonts w:ascii="Consolas" w:hAnsi="Consolas" w:eastAsia="Consolas"/>
          <w:sz w:val="18"/>
        </w:rPr>
        <w:t xml:space="preserve">  "userId": "2024001",</w:t>
      </w:r>
    </w:p>
    <w:p>
      <w:pPr>
        <w:spacing w:after="0" w:line="276" w:lineRule="auto"/>
        <w:ind w:left="227"/>
        <w:shd w:val="clear" w:color="auto" w:fill="F4F6FA"/>
      </w:pPr>
      <w:r>
        <w:rPr>
          <w:rFonts w:ascii="Consolas" w:hAnsi="Consolas" w:eastAsia="Consolas"/>
          <w:sz w:val="18"/>
        </w:rPr>
        <w:t xml:space="preserve">  "userName": "李明",</w:t>
      </w:r>
    </w:p>
    <w:p>
      <w:pPr>
        <w:spacing w:after="0" w:line="276" w:lineRule="auto"/>
        <w:ind w:left="227"/>
        <w:shd w:val="clear" w:color="auto" w:fill="F4F6FA"/>
      </w:pPr>
      <w:r>
        <w:rPr>
          <w:rFonts w:ascii="Consolas" w:hAnsi="Consolas" w:eastAsia="Consolas"/>
          <w:sz w:val="18"/>
        </w:rPr>
        <w:t xml:space="preserve">  "seatId": 5,</w:t>
      </w:r>
    </w:p>
    <w:p>
      <w:pPr>
        <w:spacing w:after="0" w:line="276" w:lineRule="auto"/>
        <w:ind w:left="227"/>
        <w:shd w:val="clear" w:color="auto" w:fill="F4F6FA"/>
      </w:pPr>
      <w:r>
        <w:rPr>
          <w:rFonts w:ascii="Consolas" w:hAnsi="Consolas" w:eastAsia="Consolas"/>
          <w:sz w:val="18"/>
        </w:rPr>
        <w:t xml:space="preserve">  "date": "2026-10-25",</w:t>
      </w:r>
    </w:p>
    <w:p>
      <w:pPr>
        <w:spacing w:after="0" w:line="276" w:lineRule="auto"/>
        <w:ind w:left="227"/>
        <w:shd w:val="clear" w:color="auto" w:fill="F4F6FA"/>
      </w:pPr>
      <w:r>
        <w:rPr>
          <w:rFonts w:ascii="Consolas" w:hAnsi="Consolas" w:eastAsia="Consolas"/>
          <w:sz w:val="18"/>
        </w:rPr>
        <w:t xml:space="preserve">  "startSlot": 5,</w:t>
      </w:r>
    </w:p>
    <w:p>
      <w:pPr>
        <w:spacing w:after="0" w:line="276" w:lineRule="auto"/>
        <w:ind w:left="227"/>
        <w:shd w:val="clear" w:color="auto" w:fill="F4F6FA"/>
      </w:pPr>
      <w:r>
        <w:rPr>
          <w:rFonts w:ascii="Consolas" w:hAnsi="Consolas" w:eastAsia="Consolas"/>
          <w:sz w:val="18"/>
        </w:rPr>
        <w:t xml:space="preserve">  "endSlot": 7</w:t>
      </w:r>
    </w:p>
    <w:p>
      <w:pPr>
        <w:spacing w:after="0" w:line="276" w:lineRule="auto"/>
        <w:ind w:left="227"/>
        <w:shd w:val="clear" w:color="auto" w:fill="F4F6FA"/>
      </w:pPr>
      <w:r>
        <w:rPr>
          <w:rFonts w:ascii="Consolas" w:hAnsi="Consolas" w:eastAsia="Consolas"/>
          <w:sz w:val="18"/>
        </w:rPr>
        <w:t>}</w:t>
      </w:r>
    </w:p>
    <w:p>
      <w:pPr>
        <w:spacing w:after="40"/>
      </w:pPr>
    </w:p>
    <w:p>
      <w:r>
        <w:rPr>
          <w:rFonts w:ascii="宋体" w:hAnsi="宋体" w:eastAsia="宋体"/>
          <w:sz w:val="21"/>
        </w:rPr>
        <w:t>成功响应（HTTP 201）：</w:t>
      </w:r>
    </w:p>
    <w:p>
      <w:pPr>
        <w:spacing w:after="0" w:line="276" w:lineRule="auto"/>
        <w:ind w:left="227"/>
        <w:shd w:val="clear" w:color="auto" w:fill="F4F6FA"/>
      </w:pPr>
      <w:r>
        <w:rPr>
          <w:rFonts w:ascii="Consolas" w:hAnsi="Consolas" w:eastAsia="Consolas"/>
          <w:sz w:val="18"/>
        </w:rPr>
        <w:t>{</w:t>
      </w:r>
    </w:p>
    <w:p>
      <w:pPr>
        <w:spacing w:after="0" w:line="276" w:lineRule="auto"/>
        <w:ind w:left="227"/>
        <w:shd w:val="clear" w:color="auto" w:fill="F4F6FA"/>
      </w:pPr>
      <w:r>
        <w:rPr>
          <w:rFonts w:ascii="Consolas" w:hAnsi="Consolas" w:eastAsia="Consolas"/>
          <w:sz w:val="18"/>
        </w:rPr>
        <w:t xml:space="preserve">  "reservation": {</w:t>
      </w:r>
    </w:p>
    <w:p>
      <w:pPr>
        <w:spacing w:after="0" w:line="276" w:lineRule="auto"/>
        <w:ind w:left="227"/>
        <w:shd w:val="clear" w:color="auto" w:fill="F4F6FA"/>
      </w:pPr>
      <w:r>
        <w:rPr>
          <w:rFonts w:ascii="Consolas" w:hAnsi="Consolas" w:eastAsia="Consolas"/>
          <w:sz w:val="18"/>
        </w:rPr>
        <w:t xml:space="preserve">    "id": "0f3c...b1",</w:t>
      </w:r>
    </w:p>
    <w:p>
      <w:pPr>
        <w:spacing w:after="0" w:line="276" w:lineRule="auto"/>
        <w:ind w:left="227"/>
        <w:shd w:val="clear" w:color="auto" w:fill="F4F6FA"/>
      </w:pPr>
      <w:r>
        <w:rPr>
          <w:rFonts w:ascii="Consolas" w:hAnsi="Consolas" w:eastAsia="Consolas"/>
          <w:sz w:val="18"/>
        </w:rPr>
        <w:t xml:space="preserve">    "seatLabel": "A-05",</w:t>
      </w:r>
    </w:p>
    <w:p>
      <w:pPr>
        <w:spacing w:after="0" w:line="276" w:lineRule="auto"/>
        <w:ind w:left="227"/>
        <w:shd w:val="clear" w:color="auto" w:fill="F4F6FA"/>
      </w:pPr>
      <w:r>
        <w:rPr>
          <w:rFonts w:ascii="Consolas" w:hAnsi="Consolas" w:eastAsia="Consolas"/>
          <w:sz w:val="18"/>
        </w:rPr>
        <w:t xml:space="preserve">    "roomName": "A 区自习室 · 静音",</w:t>
      </w:r>
    </w:p>
    <w:p>
      <w:pPr>
        <w:spacing w:after="0" w:line="276" w:lineRule="auto"/>
        <w:ind w:left="227"/>
        <w:shd w:val="clear" w:color="auto" w:fill="F4F6FA"/>
      </w:pPr>
      <w:r>
        <w:rPr>
          <w:rFonts w:ascii="Consolas" w:hAnsi="Consolas" w:eastAsia="Consolas"/>
          <w:sz w:val="18"/>
        </w:rPr>
        <w:t xml:space="preserve">    "date": "2026-10-25",</w:t>
      </w:r>
    </w:p>
    <w:p>
      <w:pPr>
        <w:spacing w:after="0" w:line="276" w:lineRule="auto"/>
        <w:ind w:left="227"/>
        <w:shd w:val="clear" w:color="auto" w:fill="F4F6FA"/>
      </w:pPr>
      <w:r>
        <w:rPr>
          <w:rFonts w:ascii="Consolas" w:hAnsi="Consolas" w:eastAsia="Consolas"/>
          <w:sz w:val="18"/>
        </w:rPr>
        <w:t xml:space="preserve">    "startSlot": 5,</w:t>
      </w:r>
    </w:p>
    <w:p>
      <w:pPr>
        <w:spacing w:after="0" w:line="276" w:lineRule="auto"/>
        <w:ind w:left="227"/>
        <w:shd w:val="clear" w:color="auto" w:fill="F4F6FA"/>
      </w:pPr>
      <w:r>
        <w:rPr>
          <w:rFonts w:ascii="Consolas" w:hAnsi="Consolas" w:eastAsia="Consolas"/>
          <w:sz w:val="18"/>
        </w:rPr>
        <w:t xml:space="preserve">    "endSlot": 7,</w:t>
      </w:r>
    </w:p>
    <w:p>
      <w:pPr>
        <w:spacing w:after="0" w:line="276" w:lineRule="auto"/>
        <w:ind w:left="227"/>
        <w:shd w:val="clear" w:color="auto" w:fill="F4F6FA"/>
      </w:pPr>
      <w:r>
        <w:rPr>
          <w:rFonts w:ascii="Consolas" w:hAnsi="Consolas" w:eastAsia="Consolas"/>
          <w:sz w:val="18"/>
        </w:rPr>
        <w:t xml:space="preserve">    "timeRange": "13:00 - 15:00",</w:t>
      </w:r>
    </w:p>
    <w:p>
      <w:pPr>
        <w:spacing w:after="0" w:line="276" w:lineRule="auto"/>
        <w:ind w:left="227"/>
        <w:shd w:val="clear" w:color="auto" w:fill="F4F6FA"/>
      </w:pPr>
      <w:r>
        <w:rPr>
          <w:rFonts w:ascii="Consolas" w:hAnsi="Consolas" w:eastAsia="Consolas"/>
          <w:sz w:val="18"/>
        </w:rPr>
        <w:t xml:space="preserve">    "status": "upcoming",</w:t>
      </w:r>
    </w:p>
    <w:p>
      <w:pPr>
        <w:spacing w:after="0" w:line="276" w:lineRule="auto"/>
        <w:ind w:left="227"/>
        <w:shd w:val="clear" w:color="auto" w:fill="F4F6FA"/>
      </w:pPr>
      <w:r>
        <w:rPr>
          <w:rFonts w:ascii="Consolas" w:hAnsi="Consolas" w:eastAsia="Consolas"/>
          <w:sz w:val="18"/>
        </w:rPr>
        <w:t xml:space="preserve">    "cancellable": true</w:t>
      </w:r>
    </w:p>
    <w:p>
      <w:pPr>
        <w:spacing w:after="0" w:line="276" w:lineRule="auto"/>
        <w:ind w:left="227"/>
        <w:shd w:val="clear" w:color="auto" w:fill="F4F6FA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line="276" w:lineRule="auto"/>
        <w:ind w:left="227"/>
        <w:shd w:val="clear" w:color="auto" w:fill="F4F6FA"/>
      </w:pPr>
      <w:r>
        <w:rPr>
          <w:rFonts w:ascii="Consolas" w:hAnsi="Consolas" w:eastAsia="Consolas"/>
          <w:sz w:val="18"/>
        </w:rPr>
        <w:t>}</w:t>
      </w:r>
    </w:p>
    <w:p>
      <w:pPr>
        <w:spacing w:after="40"/>
      </w:pPr>
    </w:p>
    <w:p>
      <w:r>
        <w:rPr>
          <w:rFonts w:ascii="宋体" w:hAnsi="宋体" w:eastAsia="宋体"/>
          <w:sz w:val="21"/>
        </w:rPr>
        <w:t>冲突响应（HTTP 409）：</w:t>
      </w:r>
    </w:p>
    <w:p>
      <w:pPr>
        <w:spacing w:after="0" w:line="276" w:lineRule="auto"/>
        <w:ind w:left="227"/>
        <w:shd w:val="clear" w:color="auto" w:fill="F4F6FA"/>
      </w:pPr>
      <w:r>
        <w:rPr>
          <w:rFonts w:ascii="Consolas" w:hAnsi="Consolas" w:eastAsia="Consolas"/>
          <w:sz w:val="18"/>
        </w:rPr>
        <w:t>{</w:t>
      </w:r>
    </w:p>
    <w:p>
      <w:pPr>
        <w:spacing w:after="0" w:line="276" w:lineRule="auto"/>
        <w:ind w:left="227"/>
        <w:shd w:val="clear" w:color="auto" w:fill="F4F6FA"/>
      </w:pPr>
      <w:r>
        <w:rPr>
          <w:rFonts w:ascii="Consolas" w:hAnsi="Consolas" w:eastAsia="Consolas"/>
          <w:sz w:val="18"/>
        </w:rPr>
        <w:t xml:space="preserve">  "error": "该时段已被他人预约，请换一个时段或座位",</w:t>
      </w:r>
    </w:p>
    <w:p>
      <w:pPr>
        <w:spacing w:after="0" w:line="276" w:lineRule="auto"/>
        <w:ind w:left="227"/>
        <w:shd w:val="clear" w:color="auto" w:fill="F4F6FA"/>
      </w:pPr>
      <w:r>
        <w:rPr>
          <w:rFonts w:ascii="Consolas" w:hAnsi="Consolas" w:eastAsia="Consolas"/>
          <w:sz w:val="18"/>
        </w:rPr>
        <w:t xml:space="preserve">  "code": "SLOT_TAKEN",</w:t>
      </w:r>
    </w:p>
    <w:p>
      <w:pPr>
        <w:spacing w:after="0" w:line="276" w:lineRule="auto"/>
        <w:ind w:left="227"/>
        <w:shd w:val="clear" w:color="auto" w:fill="F4F6FA"/>
      </w:pPr>
      <w:r>
        <w:rPr>
          <w:rFonts w:ascii="Consolas" w:hAnsi="Consolas" w:eastAsia="Consolas"/>
          <w:sz w:val="18"/>
        </w:rPr>
        <w:t xml:space="preserve">  "conflicts": [6]</w:t>
      </w:r>
    </w:p>
    <w:p>
      <w:pPr>
        <w:spacing w:after="0" w:line="276" w:lineRule="auto"/>
        <w:ind w:left="227"/>
        <w:shd w:val="clear" w:color="auto" w:fill="F4F6FA"/>
      </w:pPr>
      <w:r>
        <w:rPr>
          <w:rFonts w:ascii="Consolas" w:hAnsi="Consolas" w:eastAsia="Consolas"/>
          <w:sz w:val="18"/>
        </w:rPr>
        <w:t>}</w:t>
      </w:r>
    </w:p>
    <w:p>
      <w:pPr>
        <w:spacing w:after="40"/>
      </w:pPr>
    </w:p>
    <w:p>
      <w:pPr>
        <w:pStyle w:val="Heading2"/>
      </w:pPr>
      <w:r>
        <w:t>8.3 错误码约定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859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HTTP</w:t>
            </w:r>
          </w:p>
        </w:tc>
        <w:tc>
          <w:tcPr>
            <w:tcW w:type="dxa" w:w="5191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code</w:t>
            </w:r>
          </w:p>
        </w:tc>
        <w:tc>
          <w:tcPr>
            <w:tcW w:type="dxa" w:w="1227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触发条件</w:t>
            </w:r>
          </w:p>
        </w:tc>
        <w:tc>
          <w:tcPr>
            <w:tcW w:type="dxa" w:w="1793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前端表现</w:t>
            </w:r>
          </w:p>
        </w:tc>
      </w:tr>
      <w:tr>
        <w:tc>
          <w:tcPr>
            <w:tcW w:type="dxa" w:w="859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400</w:t>
            </w:r>
          </w:p>
        </w:tc>
        <w:tc>
          <w:tcPr>
            <w:tcW w:type="dxa" w:w="519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BAD_USER / BAD_DATE / BAD_SLOT</w:t>
            </w:r>
          </w:p>
        </w:tc>
        <w:tc>
          <w:tcPr>
            <w:tcW w:type="dxa" w:w="122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学号、日期、时段参数不合法</w:t>
            </w:r>
          </w:p>
        </w:tc>
        <w:tc>
          <w:tcPr>
            <w:tcW w:type="dxa" w:w="1793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提示具体原因，不给提交</w:t>
            </w:r>
          </w:p>
        </w:tc>
      </w:tr>
      <w:tr>
        <w:tc>
          <w:tcPr>
            <w:tcW w:type="dxa" w:w="859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400</w:t>
            </w:r>
          </w:p>
        </w:tc>
        <w:tc>
          <w:tcPr>
            <w:tcW w:type="dxa" w:w="519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SLOT_STARTED</w:t>
            </w:r>
          </w:p>
        </w:tc>
        <w:tc>
          <w:tcPr>
            <w:tcW w:type="dxa" w:w="122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预约时段已经开始</w:t>
            </w:r>
          </w:p>
        </w:tc>
        <w:tc>
          <w:tcPr>
            <w:tcW w:type="dxa" w:w="1793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提示"该时段已开始，请选择更晚的时段"</w:t>
            </w:r>
          </w:p>
        </w:tc>
      </w:tr>
      <w:tr>
        <w:tc>
          <w:tcPr>
            <w:tcW w:type="dxa" w:w="859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400</w:t>
            </w:r>
          </w:p>
        </w:tc>
        <w:tc>
          <w:tcPr>
            <w:tcW w:type="dxa" w:w="519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DAY_CLOSED</w:t>
            </w:r>
          </w:p>
        </w:tc>
        <w:tc>
          <w:tcPr>
            <w:tcW w:type="dxa" w:w="122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当天已闭馆</w:t>
            </w:r>
          </w:p>
        </w:tc>
        <w:tc>
          <w:tcPr>
            <w:tcW w:type="dxa" w:w="1793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提示"当天已闭馆，无法预约"</w:t>
            </w:r>
          </w:p>
        </w:tc>
      </w:tr>
      <w:tr>
        <w:tc>
          <w:tcPr>
            <w:tcW w:type="dxa" w:w="859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400</w:t>
            </w:r>
          </w:p>
        </w:tc>
        <w:tc>
          <w:tcPr>
            <w:tcW w:type="dxa" w:w="519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ALREADY_CANCELLED</w:t>
            </w:r>
          </w:p>
        </w:tc>
        <w:tc>
          <w:tcPr>
            <w:tcW w:type="dxa" w:w="122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重复取消</w:t>
            </w:r>
          </w:p>
        </w:tc>
        <w:tc>
          <w:tcPr>
            <w:tcW w:type="dxa" w:w="1793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提示"该预约已取消"</w:t>
            </w:r>
          </w:p>
        </w:tc>
      </w:tr>
      <w:tr>
        <w:tc>
          <w:tcPr>
            <w:tcW w:type="dxa" w:w="859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400</w:t>
            </w:r>
          </w:p>
        </w:tc>
        <w:tc>
          <w:tcPr>
            <w:tcW w:type="dxa" w:w="519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ALREADY_STARTED</w:t>
            </w:r>
          </w:p>
        </w:tc>
        <w:tc>
          <w:tcPr>
            <w:tcW w:type="dxa" w:w="122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取消已开始的预约</w:t>
            </w:r>
          </w:p>
        </w:tc>
        <w:tc>
          <w:tcPr>
            <w:tcW w:type="dxa" w:w="1793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提示"预约已开始或已结束，无法取消"</w:t>
            </w:r>
          </w:p>
        </w:tc>
      </w:tr>
      <w:tr>
        <w:tc>
          <w:tcPr>
            <w:tcW w:type="dxa" w:w="859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403</w:t>
            </w:r>
          </w:p>
        </w:tc>
        <w:tc>
          <w:tcPr>
            <w:tcW w:type="dxa" w:w="519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NOT_OWNER</w:t>
            </w:r>
          </w:p>
        </w:tc>
        <w:tc>
          <w:tcPr>
            <w:tcW w:type="dxa" w:w="122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取消他人预约</w:t>
            </w:r>
          </w:p>
        </w:tc>
        <w:tc>
          <w:tcPr>
            <w:tcW w:type="dxa" w:w="1793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提示"只能取消自己的预约"</w:t>
            </w:r>
          </w:p>
        </w:tc>
      </w:tr>
      <w:tr>
        <w:tc>
          <w:tcPr>
            <w:tcW w:type="dxa" w:w="859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404</w:t>
            </w:r>
          </w:p>
        </w:tc>
        <w:tc>
          <w:tcPr>
            <w:tcW w:type="dxa" w:w="519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SEAT_NOT_FOUND / ROOM_NOT_FOUND / RESERVATION_NOT_FOUND</w:t>
            </w:r>
          </w:p>
        </w:tc>
        <w:tc>
          <w:tcPr>
            <w:tcW w:type="dxa" w:w="122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对象不存在</w:t>
            </w:r>
          </w:p>
        </w:tc>
        <w:tc>
          <w:tcPr>
            <w:tcW w:type="dxa" w:w="1793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提示对象不存在并刷新</w:t>
            </w:r>
          </w:p>
        </w:tc>
      </w:tr>
      <w:tr>
        <w:tc>
          <w:tcPr>
            <w:tcW w:type="dxa" w:w="859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409</w:t>
            </w:r>
          </w:p>
        </w:tc>
        <w:tc>
          <w:tcPr>
            <w:tcW w:type="dxa" w:w="519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SLOT_TAKEN</w:t>
            </w:r>
          </w:p>
        </w:tc>
        <w:tc>
          <w:tcPr>
            <w:tcW w:type="dxa" w:w="122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座位时段已被占用</w:t>
            </w:r>
          </w:p>
        </w:tc>
        <w:tc>
          <w:tcPr>
            <w:tcW w:type="dxa" w:w="1793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提示"该时段已被他人预约"并刷新座位图</w:t>
            </w:r>
          </w:p>
        </w:tc>
      </w:tr>
      <w:tr>
        <w:tc>
          <w:tcPr>
            <w:tcW w:type="dxa" w:w="859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409</w:t>
            </w:r>
          </w:p>
        </w:tc>
        <w:tc>
          <w:tcPr>
            <w:tcW w:type="dxa" w:w="519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USER_OVERLAP</w:t>
            </w:r>
          </w:p>
        </w:tc>
        <w:tc>
          <w:tcPr>
            <w:tcW w:type="dxa" w:w="122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本人该时段已有其他预约</w:t>
            </w:r>
          </w:p>
        </w:tc>
        <w:tc>
          <w:tcPr>
            <w:tcW w:type="dxa" w:w="1793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提示"你在该时段已经有其他座位的预约"</w:t>
            </w:r>
          </w:p>
        </w:tc>
      </w:tr>
      <w:tr>
        <w:tc>
          <w:tcPr>
            <w:tcW w:type="dxa" w:w="859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500</w:t>
            </w:r>
          </w:p>
        </w:tc>
        <w:tc>
          <w:tcPr>
            <w:tcW w:type="dxa" w:w="519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INTERNAL</w:t>
            </w:r>
          </w:p>
        </w:tc>
        <w:tc>
          <w:tcPr>
            <w:tcW w:type="dxa" w:w="122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未预期错误</w:t>
            </w:r>
          </w:p>
        </w:tc>
        <w:tc>
          <w:tcPr>
            <w:tcW w:type="dxa" w:w="1793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提示"服务器内部错误"，可重试</w:t>
            </w:r>
          </w:p>
        </w:tc>
      </w:tr>
    </w:tbl>
    <w:p>
      <w:pPr>
        <w:spacing w:after="120" w:line="240" w:lineRule="auto"/>
      </w:pPr>
    </w:p>
    <w:p>
      <w:pPr>
        <w:pStyle w:val="Heading1"/>
      </w:pPr>
      <w:r>
        <w:t>9. 非功能需求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872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编号</w:t>
            </w:r>
          </w:p>
        </w:tc>
        <w:tc>
          <w:tcPr>
            <w:tcW w:type="dxa" w:w="872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类别</w:t>
            </w:r>
          </w:p>
        </w:tc>
        <w:tc>
          <w:tcPr>
            <w:tcW w:type="dxa" w:w="7327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要求</w:t>
            </w:r>
          </w:p>
        </w:tc>
      </w:tr>
      <w:tr>
        <w:tc>
          <w:tcPr>
            <w:tcW w:type="dxa" w:w="872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NFR-01</w:t>
            </w:r>
          </w:p>
        </w:tc>
        <w:tc>
          <w:tcPr>
            <w:tcW w:type="dxa" w:w="872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并发正确性</w:t>
            </w:r>
          </w:p>
        </w:tc>
        <w:tc>
          <w:tcPr>
            <w:tcW w:type="dxa" w:w="732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同一座位同一时段的并发预约，成功数必须恰好为 1；约束由数据库保证，不依赖前端</w:t>
            </w:r>
          </w:p>
        </w:tc>
      </w:tr>
      <w:tr>
        <w:tc>
          <w:tcPr>
            <w:tcW w:type="dxa" w:w="872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NFR-02</w:t>
            </w:r>
          </w:p>
        </w:tc>
        <w:tc>
          <w:tcPr>
            <w:tcW w:type="dxa" w:w="872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性能</w:t>
            </w:r>
          </w:p>
        </w:tc>
        <w:tc>
          <w:tcPr>
            <w:tcW w:type="dxa" w:w="732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单座位图请求（48 座、14 时段）在本机响应时间低于 100 ms；页面首屏可交互时间低于 1 s</w:t>
            </w:r>
          </w:p>
        </w:tc>
      </w:tr>
      <w:tr>
        <w:tc>
          <w:tcPr>
            <w:tcW w:type="dxa" w:w="872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NFR-03</w:t>
            </w:r>
          </w:p>
        </w:tc>
        <w:tc>
          <w:tcPr>
            <w:tcW w:type="dxa" w:w="872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容量</w:t>
            </w:r>
          </w:p>
        </w:tc>
        <w:tc>
          <w:tcPr>
            <w:tcW w:type="dxa" w:w="732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支持 4 间自习室、约 150 座位、每天数百条预约；单机数十人同时在线</w:t>
            </w:r>
          </w:p>
        </w:tc>
      </w:tr>
      <w:tr>
        <w:tc>
          <w:tcPr>
            <w:tcW w:type="dxa" w:w="872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NFR-04</w:t>
            </w:r>
          </w:p>
        </w:tc>
        <w:tc>
          <w:tcPr>
            <w:tcW w:type="dxa" w:w="872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依赖</w:t>
            </w:r>
          </w:p>
        </w:tc>
        <w:tc>
          <w:tcPr>
            <w:tcW w:type="dxa" w:w="732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仅依赖 Python 3.9+ 标准库，无需安装第三方包、无需联网、无需外部数据库</w:t>
            </w:r>
          </w:p>
        </w:tc>
      </w:tr>
      <w:tr>
        <w:tc>
          <w:tcPr>
            <w:tcW w:type="dxa" w:w="872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NFR-05</w:t>
            </w:r>
          </w:p>
        </w:tc>
        <w:tc>
          <w:tcPr>
            <w:tcW w:type="dxa" w:w="872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兼容性</w:t>
            </w:r>
          </w:p>
        </w:tc>
        <w:tc>
          <w:tcPr>
            <w:tcW w:type="dxa" w:w="732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支持 Chrome / Edge / Firefox 等现代浏览器，窗口宽度 1080 px 以下自动单列布局</w:t>
            </w:r>
          </w:p>
        </w:tc>
      </w:tr>
      <w:tr>
        <w:tc>
          <w:tcPr>
            <w:tcW w:type="dxa" w:w="872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NFR-06</w:t>
            </w:r>
          </w:p>
        </w:tc>
        <w:tc>
          <w:tcPr>
            <w:tcW w:type="dxa" w:w="872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数据持久化</w:t>
            </w:r>
          </w:p>
        </w:tc>
        <w:tc>
          <w:tcPr>
            <w:tcW w:type="dxa" w:w="732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数据存于单个 SQLite 文件；删除该文件即可重置为初始演示数据</w:t>
            </w:r>
          </w:p>
        </w:tc>
      </w:tr>
      <w:tr>
        <w:tc>
          <w:tcPr>
            <w:tcW w:type="dxa" w:w="872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NFR-07</w:t>
            </w:r>
          </w:p>
        </w:tc>
        <w:tc>
          <w:tcPr>
            <w:tcW w:type="dxa" w:w="872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可维护性</w:t>
            </w:r>
          </w:p>
        </w:tc>
        <w:tc>
          <w:tcPr>
            <w:tcW w:type="dxa" w:w="732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前后端分离清晰：</w:t>
            </w:r>
            <w:r>
              <w:rPr>
                <w:rFonts w:ascii="Consolas" w:hAnsi="Consolas" w:eastAsia="Consolas"/>
                <w:sz w:val="18"/>
              </w:rPr>
              <w:t>server.py</w:t>
            </w:r>
            <w:r>
              <w:rPr>
                <w:rFonts w:ascii="宋体" w:hAnsi="宋体" w:eastAsia="宋体"/>
                <w:sz w:val="19"/>
              </w:rPr>
              <w:t xml:space="preserve"> 只提供 JSON 接口，</w:t>
            </w:r>
            <w:r>
              <w:rPr>
                <w:rFonts w:ascii="Consolas" w:hAnsi="Consolas" w:eastAsia="Consolas"/>
                <w:sz w:val="18"/>
              </w:rPr>
              <w:t>static/</w:t>
            </w:r>
            <w:r>
              <w:rPr>
                <w:rFonts w:ascii="宋体" w:hAnsi="宋体" w:eastAsia="宋体"/>
                <w:sz w:val="19"/>
              </w:rPr>
              <w:t xml:space="preserve"> 为纯静态资源；接口与错误码有文档</w:t>
            </w:r>
          </w:p>
        </w:tc>
      </w:tr>
      <w:tr>
        <w:tc>
          <w:tcPr>
            <w:tcW w:type="dxa" w:w="872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NFR-08</w:t>
            </w:r>
          </w:p>
        </w:tc>
        <w:tc>
          <w:tcPr>
            <w:tcW w:type="dxa" w:w="872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时间正确性</w:t>
            </w:r>
          </w:p>
        </w:tc>
        <w:tc>
          <w:tcPr>
            <w:tcW w:type="dxa" w:w="732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以服务器本机时区判断"今天"和"是否已开始"，跨日、闭馆等边界均有明确规则</w:t>
            </w:r>
          </w:p>
        </w:tc>
      </w:tr>
      <w:tr>
        <w:tc>
          <w:tcPr>
            <w:tcW w:type="dxa" w:w="872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NFR-09</w:t>
            </w:r>
          </w:p>
        </w:tc>
        <w:tc>
          <w:tcPr>
            <w:tcW w:type="dxa" w:w="872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隐私</w:t>
            </w:r>
          </w:p>
        </w:tc>
        <w:tc>
          <w:tcPr>
            <w:tcW w:type="dxa" w:w="732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仅收集学号与姓名，且只保存在用户浏览器本地与服务端预约记录中，不外传</w:t>
            </w:r>
          </w:p>
        </w:tc>
      </w:tr>
    </w:tbl>
    <w:p>
      <w:pPr>
        <w:spacing w:after="120" w:line="240" w:lineRule="auto"/>
      </w:pPr>
    </w:p>
    <w:p>
      <w:pPr>
        <w:pStyle w:val="Heading1"/>
      </w:pPr>
      <w:r>
        <w:t>10. 验收与测试</w:t>
      </w:r>
    </w:p>
    <w:p>
      <w:pPr>
        <w:pStyle w:val="Heading2"/>
      </w:pPr>
      <w:r>
        <w:t>10.1 需求验收对照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155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需求原文</w:t>
            </w:r>
          </w:p>
        </w:tc>
        <w:tc>
          <w:tcPr>
            <w:tcW w:type="dxa" w:w="2629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实现</w:t>
            </w:r>
          </w:p>
        </w:tc>
        <w:tc>
          <w:tcPr>
            <w:tcW w:type="dxa" w:w="3287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验证方式</w:t>
            </w:r>
          </w:p>
        </w:tc>
      </w:tr>
      <w:tr>
        <w:tc>
          <w:tcPr>
            <w:tcW w:type="dxa" w:w="315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可以切换不同自习室，直观看到座位空闲 / 已预约</w:t>
            </w:r>
          </w:p>
        </w:tc>
        <w:tc>
          <w:tcPr>
            <w:tcW w:type="dxa" w:w="2629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FR-01、FR-02、6.3 状态定义</w:t>
            </w:r>
          </w:p>
        </w:tc>
        <w:tc>
          <w:tcPr>
            <w:tcW w:type="dxa" w:w="328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手工切换 4 间自习室、切换日期，比对座位数与颜色</w:t>
            </w:r>
          </w:p>
        </w:tc>
      </w:tr>
      <w:tr>
        <w:tc>
          <w:tcPr>
            <w:tcW w:type="dxa" w:w="315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空闲座位可以选择时段预约，预约成功后座位变红</w:t>
            </w:r>
          </w:p>
        </w:tc>
        <w:tc>
          <w:tcPr>
            <w:tcW w:type="dxa" w:w="2629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FR-03、FR-08</w:t>
            </w:r>
          </w:p>
        </w:tc>
        <w:tc>
          <w:tcPr>
            <w:tcW w:type="dxa" w:w="328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手工预约后观察座位由绿变红，列表出现记录</w:t>
            </w:r>
          </w:p>
        </w:tc>
      </w:tr>
      <w:tr>
        <w:tc>
          <w:tcPr>
            <w:tcW w:type="dxa" w:w="315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已预约座位不能被其他人再次预约</w:t>
            </w:r>
          </w:p>
        </w:tc>
        <w:tc>
          <w:tcPr>
            <w:tcW w:type="dxa" w:w="2629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FR-04、AC-10 至 AC-12</w:t>
            </w:r>
          </w:p>
        </w:tc>
        <w:tc>
          <w:tcPr>
            <w:tcW w:type="dxa" w:w="328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自动用例：并发与顺序冲突均返回 409</w:t>
            </w:r>
          </w:p>
        </w:tc>
      </w:tr>
      <w:tr>
        <w:tc>
          <w:tcPr>
            <w:tcW w:type="dxa" w:w="315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用户可以取消自己未开始的预约，座位变回空闲</w:t>
            </w:r>
          </w:p>
        </w:tc>
        <w:tc>
          <w:tcPr>
            <w:tcW w:type="dxa" w:w="2629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FR-05、AC-13 至 AC-16</w:t>
            </w:r>
          </w:p>
        </w:tc>
        <w:tc>
          <w:tcPr>
            <w:tcW w:type="dxa" w:w="328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自动用例 + 手工观察座位恢复绿色</w:t>
            </w:r>
          </w:p>
        </w:tc>
      </w:tr>
      <w:tr>
        <w:tc>
          <w:tcPr>
            <w:tcW w:type="dxa" w:w="315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个人预约列表可以正常展示、区分状态</w:t>
            </w:r>
          </w:p>
        </w:tc>
        <w:tc>
          <w:tcPr>
            <w:tcW w:type="dxa" w:w="2629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FR-06、AC-17 至 AC-18</w:t>
            </w:r>
          </w:p>
        </w:tc>
        <w:tc>
          <w:tcPr>
            <w:tcW w:type="dxa" w:w="328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造出四种状态的预约，检查文案、颜色与排序</w:t>
            </w:r>
          </w:p>
        </w:tc>
      </w:tr>
      <w:tr>
        <w:tc>
          <w:tcPr>
            <w:tcW w:type="dxa" w:w="315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多人同时抢同一个座位时只会预约成功一人</w:t>
            </w:r>
          </w:p>
        </w:tc>
        <w:tc>
          <w:tcPr>
            <w:tcW w:type="dxa" w:w="2629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FR-04、NFR-01</w:t>
            </w:r>
          </w:p>
        </w:tc>
        <w:tc>
          <w:tcPr>
            <w:tcW w:type="dxa" w:w="328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自动用例：16 线程并发抢座</w:t>
            </w:r>
          </w:p>
        </w:tc>
      </w:tr>
      <w:tr>
        <w:tc>
          <w:tcPr>
            <w:tcW w:type="dxa" w:w="315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页面按说明能本地正常启动运行</w:t>
            </w:r>
          </w:p>
        </w:tc>
        <w:tc>
          <w:tcPr>
            <w:tcW w:type="dxa" w:w="2629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NFR-04</w:t>
            </w:r>
          </w:p>
        </w:tc>
        <w:tc>
          <w:tcPr>
            <w:tcW w:type="dxa" w:w="328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全新环境执行启动命令，访问首页与自测脚本</w:t>
            </w:r>
          </w:p>
        </w:tc>
      </w:tr>
    </w:tbl>
    <w:p>
      <w:pPr>
        <w:spacing w:after="120" w:line="240" w:lineRule="auto"/>
      </w:pPr>
    </w:p>
    <w:p>
      <w:pPr>
        <w:pStyle w:val="Heading2"/>
      </w:pPr>
      <w:r>
        <w:t>10.2 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878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编号</w:t>
            </w:r>
          </w:p>
        </w:tc>
        <w:tc>
          <w:tcPr>
            <w:tcW w:type="dxa" w:w="878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用例</w:t>
            </w:r>
          </w:p>
        </w:tc>
        <w:tc>
          <w:tcPr>
            <w:tcW w:type="dxa" w:w="3990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步骤</w:t>
            </w:r>
          </w:p>
        </w:tc>
        <w:tc>
          <w:tcPr>
            <w:tcW w:type="dxa" w:w="3325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预期结果</w:t>
            </w:r>
          </w:p>
        </w:tc>
      </w:tr>
      <w:tr>
        <w:tc>
          <w:tcPr>
            <w:tcW w:type="dxa" w:w="87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TC-01</w:t>
            </w:r>
          </w:p>
        </w:tc>
        <w:tc>
          <w:tcPr>
            <w:tcW w:type="dxa" w:w="87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基础结构</w:t>
            </w:r>
          </w:p>
        </w:tc>
        <w:tc>
          <w:tcPr>
            <w:tcW w:type="dxa" w:w="399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请求元信息接口</w:t>
            </w:r>
          </w:p>
        </w:tc>
        <w:tc>
          <w:tcPr>
            <w:tcW w:type="dxa" w:w="332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返回 ≥3 间自习室、14 个时段、7 个可选日期</w:t>
            </w:r>
          </w:p>
        </w:tc>
      </w:tr>
      <w:tr>
        <w:tc>
          <w:tcPr>
            <w:tcW w:type="dxa" w:w="87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TC-02</w:t>
            </w:r>
          </w:p>
        </w:tc>
        <w:tc>
          <w:tcPr>
            <w:tcW w:type="dxa" w:w="87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座位数与排布</w:t>
            </w:r>
          </w:p>
        </w:tc>
        <w:tc>
          <w:tcPr>
            <w:tcW w:type="dxa" w:w="399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请求某自习室座位图</w:t>
            </w:r>
          </w:p>
        </w:tc>
        <w:tc>
          <w:tcPr>
            <w:tcW w:type="dxa" w:w="332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座位数 = 行 × 列，每个座位含占用与本人标记</w:t>
            </w:r>
          </w:p>
        </w:tc>
      </w:tr>
      <w:tr>
        <w:tc>
          <w:tcPr>
            <w:tcW w:type="dxa" w:w="87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TC-03</w:t>
            </w:r>
          </w:p>
        </w:tc>
        <w:tc>
          <w:tcPr>
            <w:tcW w:type="dxa" w:w="87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首页可访问</w:t>
            </w:r>
          </w:p>
        </w:tc>
        <w:tc>
          <w:tcPr>
            <w:tcW w:type="dxa" w:w="399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打开根路径</w:t>
            </w:r>
          </w:p>
        </w:tc>
        <w:tc>
          <w:tcPr>
            <w:tcW w:type="dxa" w:w="332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返回 200 且含系统标题</w:t>
            </w:r>
          </w:p>
        </w:tc>
      </w:tr>
      <w:tr>
        <w:tc>
          <w:tcPr>
            <w:tcW w:type="dxa" w:w="87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TC-04</w:t>
            </w:r>
          </w:p>
        </w:tc>
        <w:tc>
          <w:tcPr>
            <w:tcW w:type="dxa" w:w="87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静态资源</w:t>
            </w:r>
          </w:p>
        </w:tc>
        <w:tc>
          <w:tcPr>
            <w:tcW w:type="dxa" w:w="399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请求页面脚本与样式</w:t>
            </w:r>
          </w:p>
        </w:tc>
        <w:tc>
          <w:tcPr>
            <w:tcW w:type="dxa" w:w="332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返回 200</w:t>
            </w:r>
          </w:p>
        </w:tc>
      </w:tr>
      <w:tr>
        <w:tc>
          <w:tcPr>
            <w:tcW w:type="dxa" w:w="87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TC-05</w:t>
            </w:r>
          </w:p>
        </w:tc>
        <w:tc>
          <w:tcPr>
            <w:tcW w:type="dxa" w:w="87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目录穿越</w:t>
            </w:r>
          </w:p>
        </w:tc>
        <w:tc>
          <w:tcPr>
            <w:tcW w:type="dxa" w:w="399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 xml:space="preserve">请求 </w:t>
            </w:r>
            <w:r>
              <w:rPr>
                <w:rFonts w:ascii="Consolas" w:hAnsi="Consolas" w:eastAsia="Consolas"/>
                <w:sz w:val="18"/>
              </w:rPr>
              <w:t>../server.py</w:t>
            </w:r>
          </w:p>
        </w:tc>
        <w:tc>
          <w:tcPr>
            <w:tcW w:type="dxa" w:w="332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返回 403 或 404，不泄露源码</w:t>
            </w:r>
          </w:p>
        </w:tc>
      </w:tr>
      <w:tr>
        <w:tc>
          <w:tcPr>
            <w:tcW w:type="dxa" w:w="87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TC-06</w:t>
            </w:r>
          </w:p>
        </w:tc>
        <w:tc>
          <w:tcPr>
            <w:tcW w:type="dxa" w:w="87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正常预约</w:t>
            </w:r>
          </w:p>
        </w:tc>
        <w:tc>
          <w:tcPr>
            <w:tcW w:type="dxa" w:w="399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选择未来日期空闲时段提交</w:t>
            </w:r>
          </w:p>
        </w:tc>
        <w:tc>
          <w:tcPr>
            <w:tcW w:type="dxa" w:w="332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返回 201，状态为未开始，时段文案正确</w:t>
            </w:r>
          </w:p>
        </w:tc>
      </w:tr>
      <w:tr>
        <w:tc>
          <w:tcPr>
            <w:tcW w:type="dxa" w:w="87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TC-07</w:t>
            </w:r>
          </w:p>
        </w:tc>
        <w:tc>
          <w:tcPr>
            <w:tcW w:type="dxa" w:w="87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占用可见</w:t>
            </w:r>
          </w:p>
        </w:tc>
        <w:tc>
          <w:tcPr>
            <w:tcW w:type="dxa" w:w="399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预约后请求座位图</w:t>
            </w:r>
          </w:p>
        </w:tc>
        <w:tc>
          <w:tcPr>
            <w:tcW w:type="dxa" w:w="332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该座位对应时段出现在占用列表，本人标记正确</w:t>
            </w:r>
          </w:p>
        </w:tc>
      </w:tr>
      <w:tr>
        <w:tc>
          <w:tcPr>
            <w:tcW w:type="dxa" w:w="87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TC-08</w:t>
            </w:r>
          </w:p>
        </w:tc>
        <w:tc>
          <w:tcPr>
            <w:tcW w:type="dxa" w:w="87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他人抢座</w:t>
            </w:r>
          </w:p>
        </w:tc>
        <w:tc>
          <w:tcPr>
            <w:tcW w:type="dxa" w:w="399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另一用户预约同一座位重叠时段</w:t>
            </w:r>
          </w:p>
        </w:tc>
        <w:tc>
          <w:tcPr>
            <w:tcW w:type="dxa" w:w="332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返回 409，错误码 SLOT_TAKEN</w:t>
            </w:r>
          </w:p>
        </w:tc>
      </w:tr>
      <w:tr>
        <w:tc>
          <w:tcPr>
            <w:tcW w:type="dxa" w:w="87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TC-09</w:t>
            </w:r>
          </w:p>
        </w:tc>
        <w:tc>
          <w:tcPr>
            <w:tcW w:type="dxa" w:w="87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本人重叠</w:t>
            </w:r>
          </w:p>
        </w:tc>
        <w:tc>
          <w:tcPr>
            <w:tcW w:type="dxa" w:w="399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同一用户同时段预约另一座位</w:t>
            </w:r>
          </w:p>
        </w:tc>
        <w:tc>
          <w:tcPr>
            <w:tcW w:type="dxa" w:w="332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返回 409，错误码 USER_OVERLAP</w:t>
            </w:r>
          </w:p>
        </w:tc>
      </w:tr>
      <w:tr>
        <w:tc>
          <w:tcPr>
            <w:tcW w:type="dxa" w:w="87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TC-10</w:t>
            </w:r>
          </w:p>
        </w:tc>
        <w:tc>
          <w:tcPr>
            <w:tcW w:type="dxa" w:w="87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相邻续约</w:t>
            </w:r>
          </w:p>
        </w:tc>
        <w:tc>
          <w:tcPr>
            <w:tcW w:type="dxa" w:w="399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同一用户预约紧邻但不重叠时段</w:t>
            </w:r>
          </w:p>
        </w:tc>
        <w:tc>
          <w:tcPr>
            <w:tcW w:type="dxa" w:w="332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返回 201</w:t>
            </w:r>
          </w:p>
        </w:tc>
      </w:tr>
      <w:tr>
        <w:tc>
          <w:tcPr>
            <w:tcW w:type="dxa" w:w="87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TC-11</w:t>
            </w:r>
          </w:p>
        </w:tc>
        <w:tc>
          <w:tcPr>
            <w:tcW w:type="dxa" w:w="87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越权取消</w:t>
            </w:r>
          </w:p>
        </w:tc>
        <w:tc>
          <w:tcPr>
            <w:tcW w:type="dxa" w:w="399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他人取消该预约</w:t>
            </w:r>
          </w:p>
        </w:tc>
        <w:tc>
          <w:tcPr>
            <w:tcW w:type="dxa" w:w="332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返回 403，预约不变</w:t>
            </w:r>
          </w:p>
        </w:tc>
      </w:tr>
      <w:tr>
        <w:tc>
          <w:tcPr>
            <w:tcW w:type="dxa" w:w="87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TC-12</w:t>
            </w:r>
          </w:p>
        </w:tc>
        <w:tc>
          <w:tcPr>
            <w:tcW w:type="dxa" w:w="87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正常取消</w:t>
            </w:r>
          </w:p>
        </w:tc>
        <w:tc>
          <w:tcPr>
            <w:tcW w:type="dxa" w:w="399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本人取消未开始预约</w:t>
            </w:r>
          </w:p>
        </w:tc>
        <w:tc>
          <w:tcPr>
            <w:tcW w:type="dxa" w:w="332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返回 200，状态为已取消</w:t>
            </w:r>
          </w:p>
        </w:tc>
      </w:tr>
      <w:tr>
        <w:tc>
          <w:tcPr>
            <w:tcW w:type="dxa" w:w="87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TC-13</w:t>
            </w:r>
          </w:p>
        </w:tc>
        <w:tc>
          <w:tcPr>
            <w:tcW w:type="dxa" w:w="87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重复取消</w:t>
            </w:r>
          </w:p>
        </w:tc>
        <w:tc>
          <w:tcPr>
            <w:tcW w:type="dxa" w:w="399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再次取消同一预约</w:t>
            </w:r>
          </w:p>
        </w:tc>
        <w:tc>
          <w:tcPr>
            <w:tcW w:type="dxa" w:w="332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返回 400</w:t>
            </w:r>
          </w:p>
        </w:tc>
      </w:tr>
      <w:tr>
        <w:tc>
          <w:tcPr>
            <w:tcW w:type="dxa" w:w="87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TC-14</w:t>
            </w:r>
          </w:p>
        </w:tc>
        <w:tc>
          <w:tcPr>
            <w:tcW w:type="dxa" w:w="87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取消释放</w:t>
            </w:r>
          </w:p>
        </w:tc>
        <w:tc>
          <w:tcPr>
            <w:tcW w:type="dxa" w:w="399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取消后请求座位图</w:t>
            </w:r>
          </w:p>
        </w:tc>
        <w:tc>
          <w:tcPr>
            <w:tcW w:type="dxa" w:w="332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原时段恢复空闲</w:t>
            </w:r>
          </w:p>
        </w:tc>
      </w:tr>
      <w:tr>
        <w:tc>
          <w:tcPr>
            <w:tcW w:type="dxa" w:w="87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TC-15</w:t>
            </w:r>
          </w:p>
        </w:tc>
        <w:tc>
          <w:tcPr>
            <w:tcW w:type="dxa" w:w="87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释放可约</w:t>
            </w:r>
          </w:p>
        </w:tc>
        <w:tc>
          <w:tcPr>
            <w:tcW w:type="dxa" w:w="399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他人预约刚释放的时段</w:t>
            </w:r>
          </w:p>
        </w:tc>
        <w:tc>
          <w:tcPr>
            <w:tcW w:type="dxa" w:w="332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返回 201</w:t>
            </w:r>
          </w:p>
        </w:tc>
      </w:tr>
      <w:tr>
        <w:tc>
          <w:tcPr>
            <w:tcW w:type="dxa" w:w="87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TC-16</w:t>
            </w:r>
          </w:p>
        </w:tc>
        <w:tc>
          <w:tcPr>
            <w:tcW w:type="dxa" w:w="87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非法参数</w:t>
            </w:r>
          </w:p>
        </w:tc>
        <w:tc>
          <w:tcPr>
            <w:tcW w:type="dxa" w:w="399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时段倒序、时段越界、过去日期、超出窗口、学号非法、座位不存在</w:t>
            </w:r>
          </w:p>
        </w:tc>
        <w:tc>
          <w:tcPr>
            <w:tcW w:type="dxa" w:w="332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全部返回 4xx，不产生数据</w:t>
            </w:r>
          </w:p>
        </w:tc>
      </w:tr>
      <w:tr>
        <w:tc>
          <w:tcPr>
            <w:tcW w:type="dxa" w:w="87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TC-17</w:t>
            </w:r>
          </w:p>
        </w:tc>
        <w:tc>
          <w:tcPr>
            <w:tcW w:type="dxa" w:w="87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并发抢座</w:t>
            </w:r>
          </w:p>
        </w:tc>
        <w:tc>
          <w:tcPr>
            <w:tcW w:type="dxa" w:w="399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16 个线程同时抢同一座位同一时段</w:t>
            </w:r>
          </w:p>
        </w:tc>
        <w:tc>
          <w:tcPr>
            <w:tcW w:type="dxa" w:w="332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恰好 1 个 201，15 个 409</w:t>
            </w:r>
          </w:p>
        </w:tc>
      </w:tr>
      <w:tr>
        <w:tc>
          <w:tcPr>
            <w:tcW w:type="dxa" w:w="87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TC-18</w:t>
            </w:r>
          </w:p>
        </w:tc>
        <w:tc>
          <w:tcPr>
            <w:tcW w:type="dxa" w:w="87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并发后数据</w:t>
            </w:r>
          </w:p>
        </w:tc>
        <w:tc>
          <w:tcPr>
            <w:tcW w:type="dxa" w:w="399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并发结束后查询座位图</w:t>
            </w:r>
          </w:p>
        </w:tc>
        <w:tc>
          <w:tcPr>
            <w:tcW w:type="dxa" w:w="332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该时段仅 1 条占用</w:t>
            </w:r>
          </w:p>
        </w:tc>
      </w:tr>
      <w:tr>
        <w:tc>
          <w:tcPr>
            <w:tcW w:type="dxa" w:w="87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TC-19</w:t>
            </w:r>
          </w:p>
        </w:tc>
        <w:tc>
          <w:tcPr>
            <w:tcW w:type="dxa" w:w="87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状态区分</w:t>
            </w:r>
          </w:p>
        </w:tc>
        <w:tc>
          <w:tcPr>
            <w:tcW w:type="dxa" w:w="399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查询个人预约列表</w:t>
            </w:r>
          </w:p>
        </w:tc>
        <w:tc>
          <w:tcPr>
            <w:tcW w:type="dxa" w:w="332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状态值均属于四种状态之一</w:t>
            </w:r>
          </w:p>
        </w:tc>
      </w:tr>
      <w:tr>
        <w:tc>
          <w:tcPr>
            <w:tcW w:type="dxa" w:w="87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TC-20</w:t>
            </w:r>
          </w:p>
        </w:tc>
        <w:tc>
          <w:tcPr>
            <w:tcW w:type="dxa" w:w="87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身份与刷新</w:t>
            </w:r>
          </w:p>
        </w:tc>
        <w:tc>
          <w:tcPr>
            <w:tcW w:type="dxa" w:w="399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未填身份进入、切换身份、另一窗口预约后观察</w:t>
            </w:r>
          </w:p>
        </w:tc>
        <w:tc>
          <w:tcPr>
            <w:tcW w:type="dxa" w:w="332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弹窗拦截、列表切换、5 秒内座位变红</w:t>
            </w:r>
          </w:p>
        </w:tc>
      </w:tr>
    </w:tbl>
    <w:p>
      <w:pPr>
        <w:spacing w:after="120" w:line="240" w:lineRule="auto"/>
      </w:pPr>
    </w:p>
    <w:p>
      <w:pPr>
        <w:pStyle w:val="Heading2"/>
      </w:pPr>
      <w:r>
        <w:t>10.3 自动化测试结果</w:t>
      </w:r>
    </w:p>
    <w:p>
      <w:r>
        <w:rPr>
          <w:rFonts w:ascii="宋体" w:hAnsi="宋体" w:eastAsia="宋体"/>
          <w:sz w:val="21"/>
        </w:rPr>
        <w:t xml:space="preserve">第一版交付时执行 </w:t>
      </w:r>
      <w:r>
        <w:rPr>
          <w:rFonts w:ascii="Consolas" w:hAnsi="Consolas" w:eastAsia="Consolas"/>
          <w:sz w:val="20"/>
        </w:rPr>
        <w:t>python tests/test_booking.py</w:t>
      </w:r>
      <w:r>
        <w:rPr>
          <w:rFonts w:ascii="宋体" w:hAnsi="宋体" w:eastAsia="宋体"/>
          <w:sz w:val="21"/>
        </w:rPr>
        <w:t xml:space="preserve">，自动启动临时数据库服务端并运行上述用例，结果为 </w:t>
      </w:r>
      <w:r>
        <w:rPr>
          <w:rFonts w:ascii="宋体" w:hAnsi="宋体" w:eastAsia="宋体"/>
          <w:b/>
          <w:sz w:val="21"/>
        </w:rPr>
        <w:t>38 项检查全部通过</w:t>
      </w:r>
      <w:r>
        <w:rPr>
          <w:rFonts w:ascii="宋体" w:hAnsi="宋体" w:eastAsia="宋体"/>
          <w:sz w:val="21"/>
        </w:rPr>
        <w:t>，其中并发用例实测：16 个并发请求中 1 个成功、15 个被拒绝，数据库中该时段仅 1 条占用记录。</w:t>
      </w:r>
    </w:p>
    <w:p>
      <w:pPr>
        <w:pStyle w:val="Heading1"/>
      </w:pPr>
      <w:r>
        <w:t>11. 里程碑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924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阶段</w:t>
            </w:r>
          </w:p>
        </w:tc>
        <w:tc>
          <w:tcPr>
            <w:tcW w:type="dxa" w:w="3235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内容</w:t>
            </w:r>
          </w:p>
        </w:tc>
        <w:tc>
          <w:tcPr>
            <w:tcW w:type="dxa" w:w="4044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产出</w:t>
            </w:r>
          </w:p>
        </w:tc>
        <w:tc>
          <w:tcPr>
            <w:tcW w:type="dxa" w:w="867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状态</w:t>
            </w:r>
          </w:p>
        </w:tc>
      </w:tr>
      <w:tr>
        <w:tc>
          <w:tcPr>
            <w:tcW w:type="dxa" w:w="92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M1 需求与方案</w:t>
            </w:r>
          </w:p>
        </w:tc>
        <w:tc>
          <w:tcPr>
            <w:tcW w:type="dxa" w:w="323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明确角色、场景、功能范围与并发策略</w:t>
            </w:r>
          </w:p>
        </w:tc>
        <w:tc>
          <w:tcPr>
            <w:tcW w:type="dxa" w:w="404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本文档 V0.5</w:t>
            </w:r>
          </w:p>
        </w:tc>
        <w:tc>
          <w:tcPr>
            <w:tcW w:type="dxa" w:w="86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已完成</w:t>
            </w:r>
          </w:p>
        </w:tc>
      </w:tr>
      <w:tr>
        <w:tc>
          <w:tcPr>
            <w:tcW w:type="dxa" w:w="92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M2 数据与服务</w:t>
            </w:r>
          </w:p>
        </w:tc>
        <w:tc>
          <w:tcPr>
            <w:tcW w:type="dxa" w:w="323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建表、唯一约束、预约与取消接口</w:t>
            </w:r>
          </w:p>
        </w:tc>
        <w:tc>
          <w:tcPr>
            <w:tcW w:type="dxa" w:w="4044"/>
          </w:tcPr>
          <w:p>
            <w:pPr>
              <w:spacing w:after="20" w:line="288" w:lineRule="auto"/>
            </w:pPr>
            <w:r>
              <w:rPr>
                <w:rFonts w:ascii="Consolas" w:hAnsi="Consolas" w:eastAsia="Consolas"/>
                <w:sz w:val="18"/>
              </w:rPr>
              <w:t>server.py</w:t>
            </w:r>
          </w:p>
        </w:tc>
        <w:tc>
          <w:tcPr>
            <w:tcW w:type="dxa" w:w="86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已完成</w:t>
            </w:r>
          </w:p>
        </w:tc>
      </w:tr>
      <w:tr>
        <w:tc>
          <w:tcPr>
            <w:tcW w:type="dxa" w:w="92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M3 前端实现</w:t>
            </w:r>
          </w:p>
        </w:tc>
        <w:tc>
          <w:tcPr>
            <w:tcW w:type="dxa" w:w="323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座位图、时段选择、我的预约、自动刷新</w:t>
            </w:r>
          </w:p>
        </w:tc>
        <w:tc>
          <w:tcPr>
            <w:tcW w:type="dxa" w:w="4044"/>
          </w:tcPr>
          <w:p>
            <w:pPr>
              <w:spacing w:after="20" w:line="288" w:lineRule="auto"/>
            </w:pPr>
            <w:r>
              <w:rPr>
                <w:rFonts w:ascii="Consolas" w:hAnsi="Consolas" w:eastAsia="Consolas"/>
                <w:sz w:val="18"/>
              </w:rPr>
              <w:t>static/</w:t>
            </w:r>
          </w:p>
        </w:tc>
        <w:tc>
          <w:tcPr>
            <w:tcW w:type="dxa" w:w="86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已完成</w:t>
            </w:r>
          </w:p>
        </w:tc>
      </w:tr>
      <w:tr>
        <w:tc>
          <w:tcPr>
            <w:tcW w:type="dxa" w:w="92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M4 测试与交付</w:t>
            </w:r>
          </w:p>
        </w:tc>
        <w:tc>
          <w:tcPr>
            <w:tcW w:type="dxa" w:w="323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端到端自测、README 与启动脚本</w:t>
            </w:r>
          </w:p>
        </w:tc>
        <w:tc>
          <w:tcPr>
            <w:tcW w:type="dxa" w:w="4044"/>
          </w:tcPr>
          <w:p>
            <w:pPr>
              <w:spacing w:after="20" w:line="288" w:lineRule="auto"/>
            </w:pPr>
            <w:r>
              <w:rPr>
                <w:rFonts w:ascii="Consolas" w:hAnsi="Consolas" w:eastAsia="Consolas"/>
                <w:sz w:val="18"/>
              </w:rPr>
              <w:t>tests/test_booking.py</w:t>
            </w:r>
            <w:r>
              <w:rPr>
                <w:rFonts w:ascii="宋体" w:hAnsi="宋体" w:eastAsia="宋体"/>
                <w:sz w:val="19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README.md</w:t>
            </w:r>
          </w:p>
        </w:tc>
        <w:tc>
          <w:tcPr>
            <w:tcW w:type="dxa" w:w="86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已完成</w:t>
            </w:r>
          </w:p>
        </w:tc>
      </w:tr>
      <w:tr>
        <w:tc>
          <w:tcPr>
            <w:tcW w:type="dxa" w:w="92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M5 后续迭代</w:t>
            </w:r>
          </w:p>
        </w:tc>
        <w:tc>
          <w:tcPr>
            <w:tcW w:type="dxa" w:w="323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真实登录、管理员后台、违约惩罚、提醒（见附录 13.3）</w:t>
            </w:r>
          </w:p>
        </w:tc>
        <w:tc>
          <w:tcPr>
            <w:tcW w:type="dxa" w:w="404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待排期</w:t>
            </w:r>
          </w:p>
        </w:tc>
        <w:tc>
          <w:tcPr>
            <w:tcW w:type="dxa" w:w="86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未开始</w:t>
            </w:r>
          </w:p>
        </w:tc>
      </w:tr>
    </w:tbl>
    <w:p>
      <w:pPr>
        <w:spacing w:after="120" w:line="240" w:lineRule="auto"/>
      </w:pPr>
    </w:p>
    <w:p>
      <w:pPr>
        <w:pStyle w:val="Heading1"/>
      </w:pPr>
      <w:r>
        <w:t>12. 风险与对策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764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风险</w:t>
            </w:r>
          </w:p>
        </w:tc>
        <w:tc>
          <w:tcPr>
            <w:tcW w:type="dxa" w:w="1885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影响</w:t>
            </w:r>
          </w:p>
        </w:tc>
        <w:tc>
          <w:tcPr>
            <w:tcW w:type="dxa" w:w="905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概率</w:t>
            </w:r>
          </w:p>
        </w:tc>
        <w:tc>
          <w:tcPr>
            <w:tcW w:type="dxa" w:w="3518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对策</w:t>
            </w:r>
          </w:p>
        </w:tc>
      </w:tr>
      <w:tr>
        <w:tc>
          <w:tcPr>
            <w:tcW w:type="dxa" w:w="276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前端状态与后端不一致导致"看到空闲但约不上"</w:t>
            </w:r>
          </w:p>
        </w:tc>
        <w:tc>
          <w:tcPr>
            <w:tcW w:type="dxa" w:w="188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用户困惑</w:t>
            </w:r>
          </w:p>
        </w:tc>
        <w:tc>
          <w:tcPr>
            <w:tcW w:type="dxa" w:w="90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351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冲突一律以服务端判定为准并提示原因；页面 5 秒自动刷新</w:t>
            </w:r>
          </w:p>
        </w:tc>
      </w:tr>
      <w:tr>
        <w:tc>
          <w:tcPr>
            <w:tcW w:type="dxa" w:w="276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并发下重复预约</w:t>
            </w:r>
          </w:p>
        </w:tc>
        <w:tc>
          <w:tcPr>
            <w:tcW w:type="dxa" w:w="188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座位纠纷、数据错误</w:t>
            </w:r>
          </w:p>
        </w:tc>
        <w:tc>
          <w:tcPr>
            <w:tcW w:type="dxa" w:w="90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低（已治理）</w:t>
            </w:r>
          </w:p>
        </w:tc>
        <w:tc>
          <w:tcPr>
            <w:tcW w:type="dxa" w:w="351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数据库唯一约束 + 事务回滚；并发用例覆盖</w:t>
            </w:r>
          </w:p>
        </w:tc>
      </w:tr>
      <w:tr>
        <w:tc>
          <w:tcPr>
            <w:tcW w:type="dxa" w:w="276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身份可被冒用（无鉴权）</w:t>
            </w:r>
          </w:p>
        </w:tc>
        <w:tc>
          <w:tcPr>
            <w:tcW w:type="dxa" w:w="188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他人用你的学号预约</w:t>
            </w:r>
          </w:p>
        </w:tc>
        <w:tc>
          <w:tcPr>
            <w:tcW w:type="dxa" w:w="90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高（设计取舍）</w:t>
            </w:r>
          </w:p>
        </w:tc>
        <w:tc>
          <w:tcPr>
            <w:tcW w:type="dxa" w:w="351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明确列为非目标；后续版本接入校园统一认证</w:t>
            </w:r>
          </w:p>
        </w:tc>
      </w:tr>
      <w:tr>
        <w:tc>
          <w:tcPr>
            <w:tcW w:type="dxa" w:w="276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用户爽约导致座位浪费</w:t>
            </w:r>
          </w:p>
        </w:tc>
        <w:tc>
          <w:tcPr>
            <w:tcW w:type="dxa" w:w="188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资源利用率下降</w:t>
            </w:r>
          </w:p>
        </w:tc>
        <w:tc>
          <w:tcPr>
            <w:tcW w:type="dxa" w:w="90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高</w:t>
            </w:r>
          </w:p>
        </w:tc>
        <w:tc>
          <w:tcPr>
            <w:tcW w:type="dxa" w:w="351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后续版本加入签到与违约惩罚</w:t>
            </w:r>
          </w:p>
        </w:tc>
      </w:tr>
      <w:tr>
        <w:tc>
          <w:tcPr>
            <w:tcW w:type="dxa" w:w="276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演示数据被误删</w:t>
            </w:r>
          </w:p>
        </w:tc>
        <w:tc>
          <w:tcPr>
            <w:tcW w:type="dxa" w:w="188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演示受阻</w:t>
            </w:r>
          </w:p>
        </w:tc>
        <w:tc>
          <w:tcPr>
            <w:tcW w:type="dxa" w:w="90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低</w:t>
            </w:r>
          </w:p>
        </w:tc>
        <w:tc>
          <w:tcPr>
            <w:tcW w:type="dxa" w:w="351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删除数据库文件即自动重建演示数据，README 已说明</w:t>
            </w:r>
          </w:p>
        </w:tc>
      </w:tr>
      <w:tr>
        <w:tc>
          <w:tcPr>
            <w:tcW w:type="dxa" w:w="276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单机 SQLite 写并发瓶颈</w:t>
            </w:r>
          </w:p>
        </w:tc>
        <w:tc>
          <w:tcPr>
            <w:tcW w:type="dxa" w:w="188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高峰期提交变慢</w:t>
            </w:r>
          </w:p>
        </w:tc>
        <w:tc>
          <w:tcPr>
            <w:tcW w:type="dxa" w:w="90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低</w:t>
            </w:r>
          </w:p>
        </w:tc>
        <w:tc>
          <w:tcPr>
            <w:tcW w:type="dxa" w:w="351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单机小规模场景足够；后续可换 PostgreSQL</w:t>
            </w:r>
          </w:p>
        </w:tc>
      </w:tr>
      <w:tr>
        <w:tc>
          <w:tcPr>
            <w:tcW w:type="dxa" w:w="276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时区或系统时间不准</w:t>
            </w:r>
          </w:p>
        </w:tc>
        <w:tc>
          <w:tcPr>
            <w:tcW w:type="dxa" w:w="188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"今天""是否已开始"判断错误</w:t>
            </w:r>
          </w:p>
        </w:tc>
        <w:tc>
          <w:tcPr>
            <w:tcW w:type="dxa" w:w="90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低</w:t>
            </w:r>
          </w:p>
        </w:tc>
        <w:tc>
          <w:tcPr>
            <w:tcW w:type="dxa" w:w="351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统一以服务器本机时间为准，README 提示校时</w:t>
            </w:r>
          </w:p>
        </w:tc>
      </w:tr>
    </w:tbl>
    <w:p>
      <w:pPr>
        <w:spacing w:after="120" w:line="240" w:lineRule="auto"/>
      </w:pPr>
    </w:p>
    <w:p>
      <w:pPr>
        <w:pStyle w:val="Heading1"/>
      </w:pPr>
      <w:r>
        <w:t>13. 附录</w:t>
      </w:r>
    </w:p>
    <w:p>
      <w:pPr>
        <w:pStyle w:val="Heading2"/>
      </w:pPr>
      <w:r>
        <w:t>13.1 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3402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术语</w:t>
            </w:r>
          </w:p>
        </w:tc>
        <w:tc>
          <w:tcPr>
            <w:tcW w:type="dxa" w:w="5669"/>
            <w:shd w:val="clear" w:color="auto" w:fill="E8EEF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3402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时段（slot）</w:t>
            </w:r>
          </w:p>
        </w:tc>
        <w:tc>
          <w:tcPr>
            <w:tcW w:type="dxa" w:w="5669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最小预约单位，固定 1 小时，全天 14 段（08:00–22:00）</w:t>
            </w:r>
          </w:p>
        </w:tc>
      </w:tr>
      <w:tr>
        <w:tc>
          <w:tcPr>
            <w:tcW w:type="dxa" w:w="3402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占用明细</w:t>
            </w:r>
          </w:p>
        </w:tc>
        <w:tc>
          <w:tcPr>
            <w:tcW w:type="dxa" w:w="5669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座位 + 日期 + 时段 的一条记录，是唯一性约束的载体</w:t>
            </w:r>
          </w:p>
        </w:tc>
      </w:tr>
      <w:tr>
        <w:tc>
          <w:tcPr>
            <w:tcW w:type="dxa" w:w="3402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未开始 / 进行中 / 已结束 / 已取消</w:t>
            </w:r>
          </w:p>
        </w:tc>
        <w:tc>
          <w:tcPr>
            <w:tcW w:type="dxa" w:w="5669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预约的四种状态，由当前时间与预约时段计算得出</w:t>
            </w:r>
          </w:p>
        </w:tc>
      </w:tr>
      <w:tr>
        <w:tc>
          <w:tcPr>
            <w:tcW w:type="dxa" w:w="3402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部分可约</w:t>
            </w:r>
          </w:p>
        </w:tc>
        <w:tc>
          <w:tcPr>
            <w:tcW w:type="dxa" w:w="5669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sz w:val="19"/>
              </w:rPr>
              <w:t>座位当天仍有空闲时段，但部分时段已被占用</w:t>
            </w:r>
          </w:p>
        </w:tc>
      </w:tr>
    </w:tbl>
    <w:p>
      <w:pPr>
        <w:spacing w:after="120" w:line="240" w:lineRule="auto"/>
      </w:pPr>
    </w:p>
    <w:p>
      <w:pPr>
        <w:pStyle w:val="Heading2"/>
      </w:pPr>
      <w:r>
        <w:t>13.2 运行环境</w:t>
      </w:r>
    </w:p>
    <w:p>
      <w:pPr>
        <w:pStyle w:val="ListBullet"/>
      </w:pPr>
      <w:r>
        <w:rPr>
          <w:rFonts w:ascii="宋体" w:hAnsi="宋体" w:eastAsia="宋体"/>
          <w:sz w:val="21"/>
        </w:rPr>
        <w:t>运行环境：Windows / macOS / Linux，Python 3.9 及以上；</w:t>
      </w:r>
    </w:p>
    <w:p>
      <w:pPr>
        <w:pStyle w:val="ListBullet"/>
      </w:pPr>
      <w:r>
        <w:rPr>
          <w:rFonts w:ascii="宋体" w:hAnsi="宋体" w:eastAsia="宋体"/>
          <w:sz w:val="21"/>
        </w:rPr>
        <w:t>启动方式：</w:t>
      </w:r>
      <w:r>
        <w:rPr>
          <w:rFonts w:ascii="Consolas" w:hAnsi="Consolas" w:eastAsia="Consolas"/>
          <w:sz w:val="20"/>
        </w:rPr>
        <w:t>python server.py</w:t>
      </w:r>
      <w:r>
        <w:rPr>
          <w:rFonts w:ascii="宋体" w:hAnsi="宋体" w:eastAsia="宋体"/>
          <w:sz w:val="21"/>
        </w:rPr>
        <w:t xml:space="preserve">（可加 </w:t>
      </w:r>
      <w:r>
        <w:rPr>
          <w:rFonts w:ascii="Consolas" w:hAnsi="Consolas" w:eastAsia="Consolas"/>
          <w:sz w:val="20"/>
        </w:rPr>
        <w:t>--port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--host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--db</w:t>
      </w:r>
      <w:r>
        <w:rPr>
          <w:rFonts w:ascii="宋体" w:hAnsi="宋体" w:eastAsia="宋体"/>
          <w:sz w:val="21"/>
        </w:rPr>
        <w:t xml:space="preserve"> 参数），Windows 亦可双击 </w:t>
      </w:r>
      <w:r>
        <w:rPr>
          <w:rFonts w:ascii="Consolas" w:hAnsi="Consolas" w:eastAsia="Consolas"/>
          <w:sz w:val="20"/>
        </w:rPr>
        <w:t>run.bat</w:t>
      </w:r>
      <w:r>
        <w:rPr>
          <w:rFonts w:ascii="宋体" w:hAnsi="宋体" w:eastAsia="宋体"/>
          <w:sz w:val="21"/>
        </w:rPr>
        <w:t>；</w:t>
      </w:r>
    </w:p>
    <w:p>
      <w:pPr>
        <w:pStyle w:val="ListBullet"/>
      </w:pPr>
      <w:r>
        <w:rPr>
          <w:rFonts w:ascii="宋体" w:hAnsi="宋体" w:eastAsia="宋体"/>
          <w:sz w:val="21"/>
        </w:rPr>
        <w:t>访问地址：</w:t>
      </w:r>
      <w:r>
        <w:rPr>
          <w:rFonts w:ascii="Consolas" w:hAnsi="Consolas" w:eastAsia="Consolas"/>
          <w:sz w:val="20"/>
        </w:rPr>
        <w:t>http://127.0.0.1:8000</w:t>
      </w:r>
      <w:r>
        <w:rPr>
          <w:rFonts w:ascii="宋体" w:hAnsi="宋体" w:eastAsia="宋体"/>
          <w:sz w:val="21"/>
        </w:rPr>
        <w:t>；</w:t>
      </w:r>
    </w:p>
    <w:p>
      <w:pPr>
        <w:pStyle w:val="ListBullet"/>
      </w:pPr>
      <w:r>
        <w:rPr>
          <w:rFonts w:ascii="宋体" w:hAnsi="宋体" w:eastAsia="宋体"/>
          <w:sz w:val="21"/>
        </w:rPr>
        <w:t>数据文件：</w:t>
      </w:r>
      <w:r>
        <w:rPr>
          <w:rFonts w:ascii="Consolas" w:hAnsi="Consolas" w:eastAsia="Consolas"/>
          <w:sz w:val="20"/>
        </w:rPr>
        <w:t>data/seats.db</w:t>
      </w:r>
      <w:r>
        <w:rPr>
          <w:rFonts w:ascii="宋体" w:hAnsi="宋体" w:eastAsia="宋体"/>
          <w:sz w:val="21"/>
        </w:rPr>
        <w:t>（首次启动自动创建并写入演示数据）；</w:t>
      </w:r>
    </w:p>
    <w:p>
      <w:pPr>
        <w:pStyle w:val="ListBullet"/>
      </w:pPr>
      <w:r>
        <w:rPr>
          <w:rFonts w:ascii="宋体" w:hAnsi="宋体" w:eastAsia="宋体"/>
          <w:sz w:val="21"/>
        </w:rPr>
        <w:t>自测命令：</w:t>
      </w:r>
      <w:r>
        <w:rPr>
          <w:rFonts w:ascii="Consolas" w:hAnsi="Consolas" w:eastAsia="Consolas"/>
          <w:sz w:val="20"/>
        </w:rPr>
        <w:t>python tests/test_booking.py</w:t>
      </w:r>
      <w:r>
        <w:rPr>
          <w:rFonts w:ascii="宋体" w:hAnsi="宋体" w:eastAsia="宋体"/>
          <w:sz w:val="21"/>
        </w:rPr>
        <w:t>。</w:t>
      </w:r>
    </w:p>
    <w:p>
      <w:pPr>
        <w:pStyle w:val="Heading2"/>
      </w:pPr>
      <w:r>
        <w:t>13.3 未纳入本版的候选需求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>1. 真实登录与校园统一认证、预约继承班级/院系信息。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>2. 管理员后台：自习室与座位维护、占用率报表、异常预约处理。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>3. 违约与信用体系：爽约记录、限制预约次数、黑名单。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>4. 提醒与签到：预约前提醒、到场扫码签到、超时自动释放。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>5. 大规模部署：PostgreSQL、多实例、反向代理与静态资源缓存。</w:t>
      </w:r>
    </w:p>
    <w:p>
      <w:pPr>
        <w:spacing w:after="60"/>
        <w:ind w:left="425" w:hanging="425"/>
      </w:pPr>
      <w:r>
        <w:rPr>
          <w:rFonts w:ascii="宋体" w:hAnsi="宋体" w:eastAsia="宋体"/>
          <w:sz w:val="21"/>
        </w:rPr>
        <w:t>6. 体验增强：座位收藏、常约座位一键复约、移动端专属布局。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666666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宋体" w:hAnsi="宋体" w:eastAsia="宋体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color w:val="888C99"/>
        <w:sz w:val="17"/>
      </w:rPr>
      <w:t>校园自习座位预约系统 产品需求文档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F549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F386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/>
      <w:contextualSpacing/>
    </w:pPr>
    <w:rPr>
      <w:rFonts w:ascii="宋体" w:hAnsi="宋体" w:eastAsia="宋体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0" w:after="80"/>
    </w:pPr>
    <w:rPr>
      <w:rFonts w:ascii="宋体" w:hAnsi="宋体" w:eastAsia="宋体"/>
      <w:b w:val="0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校园自习座位预约系统 产品需求文档</dc:title>
  <dc:subject>PRD V1.0</dc:subject>
  <dc:creator>校园自习座位预约系统项目组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